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1B4332"/>
          </w:tcPr>
          <w:p>
            <w:pPr>
              <w:spacing w:before="320" w:after="320"/>
              <w:jc w:val="center"/>
            </w:pPr>
            <w:r>
              <w:rPr>
                <w:rFonts w:ascii="Calibri" w:hAnsi="Calibri"/>
                <w:b/>
                <w:color w:val="52B788"/>
                <w:sz w:val="18"/>
              </w:rPr>
              <w:t>ANALYTICAL REPORT</w:t>
              <w:br/>
            </w:r>
            <w:r>
              <w:rPr>
                <w:rFonts w:ascii="Calibri" w:hAnsi="Calibri"/>
                <w:b/>
                <w:color w:val="FFFFFF"/>
                <w:sz w:val="36"/>
              </w:rPr>
              <w:t>Elephant Mortality Analysis</w:t>
              <w:br/>
            </w:r>
            <w:r>
              <w:rPr>
                <w:rFonts w:ascii="Calibri" w:hAnsi="Calibri"/>
                <w:b w:val="0"/>
                <w:color w:val="D8F3DC"/>
                <w:sz w:val="20"/>
              </w:rPr>
              <w:t>Raigarh &amp; Dharamjaigarh Forest Divisions · District Raigarh, Chhattisgarh</w:t>
              <w:br/>
            </w:r>
            <w:r>
              <w:rPr>
                <w:rFonts w:ascii="Calibri" w:hAnsi="Calibri"/>
                <w:b w:val="0"/>
                <w:color w:val="D8F3DC"/>
                <w:sz w:val="18"/>
              </w:rPr>
              <w:t>Based on official divisional death registers, 2020–2026 (n = 51)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D8F3D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B4332"/>
                <w:sz w:val="18"/>
              </w:rPr>
              <w:t>Prepared for: Workshop on Essentials for Mortality Investigation of Asian Elephant · Chhattisgarh Forest Department · 5–6 June 2026, Raigarh · Technical support: WII Dehradun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1B4332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FFFFFF"/>
                <w:sz w:val="26"/>
              </w:rPr>
              <w:t>1.  Executive Summary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color w:val="1A1A1A"/>
          <w:sz w:val="19"/>
        </w:rPr>
        <w:t>This report analyses 51 elephant deaths recorded by two adjacent forest divisions of Raigarh district — Dharamjaigarh (31, calendar years 2020–2026) and Raigarh (20, financial years 2021-22 to 2026-27). Two causes dominate: electrocution (21, 41%) and drowning in water bodies (11, 22%), together 63% of all deaths. 22 deaths (43%) were unnatural and 29 natural; 25 (49%) were calves/juveniles under five years. The two divisions show distinct mortality signatures — Dharamjaigarh loses prime adults to illegal-wire electrocution, Raigarh loses calves to drowning.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3402"/>
            <w:shd w:val="clear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268"/>
            <w:shd w:val="clear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Dharamjaigarh</w:t>
            </w:r>
          </w:p>
        </w:tc>
        <w:tc>
          <w:tcPr>
            <w:tcW w:type="dxa" w:w="2268"/>
            <w:shd w:val="clear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Raigarh</w:t>
            </w:r>
          </w:p>
        </w:tc>
        <w:tc>
          <w:tcPr>
            <w:tcW w:type="dxa" w:w="2268"/>
            <w:shd w:val="clear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Combined</w:t>
            </w:r>
          </w:p>
        </w:tc>
      </w:tr>
      <w:tr>
        <w:tc>
          <w:tcPr>
            <w:tcW w:type="dxa" w:w="3402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Total deaths</w:t>
            </w:r>
          </w:p>
        </w:tc>
        <w:tc>
          <w:tcPr>
            <w:tcW w:type="dxa" w:w="2268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31</w:t>
            </w:r>
          </w:p>
        </w:tc>
        <w:tc>
          <w:tcPr>
            <w:tcW w:type="dxa" w:w="2268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</w:t>
            </w:r>
          </w:p>
        </w:tc>
        <w:tc>
          <w:tcPr>
            <w:tcW w:type="dxa" w:w="2268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51</w:t>
            </w:r>
          </w:p>
        </w:tc>
      </w:tr>
      <w:tr>
        <w:tc>
          <w:tcPr>
            <w:tcW w:type="dxa" w:w="3402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Electrocution</w:t>
            </w:r>
          </w:p>
        </w:tc>
        <w:tc>
          <w:tcPr>
            <w:tcW w:type="dxa" w:w="2268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13</w:t>
            </w:r>
          </w:p>
        </w:tc>
        <w:tc>
          <w:tcPr>
            <w:tcW w:type="dxa" w:w="2268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8</w:t>
            </w:r>
          </w:p>
        </w:tc>
        <w:tc>
          <w:tcPr>
            <w:tcW w:type="dxa" w:w="2268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21</w:t>
            </w:r>
          </w:p>
        </w:tc>
      </w:tr>
      <w:tr>
        <w:tc>
          <w:tcPr>
            <w:tcW w:type="dxa" w:w="3402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Drowning / water body</w:t>
            </w:r>
          </w:p>
        </w:tc>
        <w:tc>
          <w:tcPr>
            <w:tcW w:type="dxa" w:w="2268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4</w:t>
            </w:r>
          </w:p>
        </w:tc>
        <w:tc>
          <w:tcPr>
            <w:tcW w:type="dxa" w:w="2268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7</w:t>
            </w:r>
          </w:p>
        </w:tc>
        <w:tc>
          <w:tcPr>
            <w:tcW w:type="dxa" w:w="2268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11</w:t>
            </w:r>
          </w:p>
        </w:tc>
      </w:tr>
      <w:tr>
        <w:tc>
          <w:tcPr>
            <w:tcW w:type="dxa" w:w="3402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Unnatural deaths</w:t>
            </w:r>
          </w:p>
        </w:tc>
        <w:tc>
          <w:tcPr>
            <w:tcW w:type="dxa" w:w="2268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13</w:t>
            </w:r>
          </w:p>
        </w:tc>
        <w:tc>
          <w:tcPr>
            <w:tcW w:type="dxa" w:w="2268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9</w:t>
            </w:r>
          </w:p>
        </w:tc>
        <w:tc>
          <w:tcPr>
            <w:tcW w:type="dxa" w:w="2268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22</w:t>
            </w:r>
          </w:p>
        </w:tc>
      </w:tr>
      <w:tr>
        <w:tc>
          <w:tcPr>
            <w:tcW w:type="dxa" w:w="3402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Calves/juveniles (&lt;5 yr)</w:t>
            </w:r>
          </w:p>
        </w:tc>
        <w:tc>
          <w:tcPr>
            <w:tcW w:type="dxa" w:w="2268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10</w:t>
            </w:r>
          </w:p>
        </w:tc>
        <w:tc>
          <w:tcPr>
            <w:tcW w:type="dxa" w:w="2268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15</w:t>
            </w:r>
          </w:p>
        </w:tc>
        <w:tc>
          <w:tcPr>
            <w:tcW w:type="dxa" w:w="2268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25</w:t>
            </w:r>
          </w:p>
        </w:tc>
      </w:tr>
      <w:tr>
        <w:tc>
          <w:tcPr>
            <w:tcW w:type="dxa" w:w="3402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Legal action (accused booked)</w:t>
            </w:r>
          </w:p>
        </w:tc>
        <w:tc>
          <w:tcPr>
            <w:tcW w:type="dxa" w:w="2268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12</w:t>
            </w:r>
          </w:p>
        </w:tc>
        <w:tc>
          <w:tcPr>
            <w:tcW w:type="dxa" w:w="2268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0</w:t>
            </w:r>
          </w:p>
        </w:tc>
        <w:tc>
          <w:tcPr>
            <w:tcW w:type="dxa" w:w="2268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12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1B4332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FFFFFF"/>
                <w:sz w:val="26"/>
              </w:rPr>
              <w:t>2.  Data Sources &amp; Method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color w:val="1A1A1A"/>
          <w:sz w:val="19"/>
        </w:rPr>
        <w:t>Two official Chhattisgarh Forest Department registers were transcribed and translated: 'Elephant Death 2020 to 2026' (Dharamjaigarh) and 'Last Five Years Elephant Death' (Raigarh). Each dead elephant is one record; multi-death incidents were split. Register-stated causes (per post-mortem) were mapped to standardised categories. Dharamjaigarh runs by calendar year, Raigarh by financial year; temporal charts use the incident calendar year. Age ranges/months were converted to mid-point years for age-class assignment; a few calf sexes were unstated ('Unknown').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1B4332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FFFFFF"/>
                <w:sz w:val="26"/>
              </w:rPr>
              <w:t>3.  Key Findings</w:t>
            </w:r>
          </w:p>
        </w:tc>
      </w:tr>
    </w:tbl>
    <w:p>
      <w:pPr>
        <w:spacing w:after="20"/>
      </w:pPr>
    </w:p>
    <w:p>
      <w:pPr>
        <w:spacing w:before="100" w:after="20"/>
      </w:pPr>
      <w:r>
        <w:rPr>
          <w:rFonts w:ascii="Calibri" w:hAnsi="Calibri"/>
          <w:b/>
          <w:color w:val="2D6A4F"/>
          <w:sz w:val="21"/>
        </w:rPr>
        <w:t>3.1  Electrocution is the single largest killer.</w:t>
      </w:r>
    </w:p>
    <w:p>
      <w:pPr>
        <w:spacing w:after="60"/>
        <w:jc w:val="both"/>
      </w:pPr>
      <w:r>
        <w:rPr>
          <w:rFonts w:ascii="Calibri" w:hAnsi="Calibri"/>
          <w:color w:val="1A1A1A"/>
          <w:sz w:val="19"/>
        </w:rPr>
        <w:t>21 of 51 deaths (41%) were caused by electrocution — 13 in Dharamjaigarh and 8 in Raigarh. It accounts for 21 of the 22 'unnatural' deaths (the 22nd being a train hit). Most Dharamjaigarh cases involved illegal live wires strung around crop fields; 11 of 21 electrocution victims were prime adults (&gt;15 yr), the reproductively most valuable animals.</w:t>
      </w:r>
    </w:p>
    <w:p>
      <w:pPr>
        <w:spacing w:before="100" w:after="20"/>
      </w:pPr>
      <w:r>
        <w:rPr>
          <w:rFonts w:ascii="Calibri" w:hAnsi="Calibri"/>
          <w:b/>
          <w:color w:val="2D6A4F"/>
          <w:sz w:val="21"/>
        </w:rPr>
        <w:t>3.2  Drowning in water bodies is the second-largest cause and an emerging crisis.</w:t>
      </w:r>
    </w:p>
    <w:p>
      <w:pPr>
        <w:spacing w:after="60"/>
        <w:jc w:val="both"/>
      </w:pPr>
      <w:r>
        <w:rPr>
          <w:rFonts w:ascii="Calibri" w:hAnsi="Calibri"/>
          <w:color w:val="1A1A1A"/>
          <w:sz w:val="19"/>
        </w:rPr>
        <w:t>11 deaths (22%) were drownings in dams, ponds and marshes — 7 in Raigarh and 4 in Dharamjaigarh. Almost all victims were calves. Department-built ponds and specific dams (Panikhet, Rabo, Ghoghra, Saraimuda, Amabada, Kera Jharia) recur in the records, indicating a man-made infrastructure hazard concentrated in the Gharghoda and Chhal ranges.</w:t>
      </w:r>
    </w:p>
    <w:p>
      <w:pPr>
        <w:spacing w:before="100" w:after="20"/>
      </w:pPr>
      <w:r>
        <w:rPr>
          <w:rFonts w:ascii="Calibri" w:hAnsi="Calibri"/>
          <w:b/>
          <w:color w:val="2D6A4F"/>
          <w:sz w:val="21"/>
        </w:rPr>
        <w:t>3.3  Calf and juvenile mortality dominates.</w:t>
      </w:r>
    </w:p>
    <w:p>
      <w:pPr>
        <w:spacing w:after="60"/>
        <w:jc w:val="both"/>
      </w:pPr>
      <w:r>
        <w:rPr>
          <w:rFonts w:ascii="Calibri" w:hAnsi="Calibri"/>
          <w:color w:val="1A1A1A"/>
          <w:sz w:val="19"/>
        </w:rPr>
        <w:t>25 of 51 deaths (49%) were calves/juveniles under 5 years. Raigarh's mortality is overwhelmingly of calves (drowning, weakness, brain injury, heat stroke), whereas Dharamjaigarh loses more prime adults to electrocution — two distinct mortality signatures in adjacent divisions.</w:t>
      </w:r>
    </w:p>
    <w:p>
      <w:pPr>
        <w:spacing w:before="100" w:after="20"/>
      </w:pPr>
      <w:r>
        <w:rPr>
          <w:rFonts w:ascii="Calibri" w:hAnsi="Calibri"/>
          <w:b/>
          <w:color w:val="2D6A4F"/>
          <w:sz w:val="21"/>
        </w:rPr>
        <w:t>3.4  A 2026 infectious-disease cluster in Dharamjaigarh calves warrants surveillance.</w:t>
      </w:r>
    </w:p>
    <w:p>
      <w:pPr>
        <w:spacing w:after="60"/>
        <w:jc w:val="both"/>
      </w:pPr>
      <w:r>
        <w:rPr>
          <w:rFonts w:ascii="Calibri" w:hAnsi="Calibri"/>
          <w:color w:val="1A1A1A"/>
          <w:sz w:val="19"/>
        </w:rPr>
        <w:t>Within weeks in April–May 2026, three Dharamjaigarh calves (1–6 months) died of acute serohaemorrhagic pneumonia, acute bacterial hepatitis, and bacterial septicaemia respectively. Such a temporally clustered set of fatal infections in young calves should trigger active EEHV / bacterial disease surveillance, histopathology and PCR on future calf deaths.</w:t>
      </w:r>
    </w:p>
    <w:p>
      <w:pPr>
        <w:spacing w:before="100" w:after="20"/>
      </w:pPr>
      <w:r>
        <w:rPr>
          <w:rFonts w:ascii="Calibri" w:hAnsi="Calibri"/>
          <w:b/>
          <w:color w:val="2D6A4F"/>
          <w:sz w:val="21"/>
        </w:rPr>
        <w:t>3.5  Enforcement is recorded only for electrocution, and only in one division.</w:t>
      </w:r>
    </w:p>
    <w:p>
      <w:pPr>
        <w:spacing w:after="60"/>
        <w:jc w:val="both"/>
      </w:pPr>
      <w:r>
        <w:rPr>
          <w:rFonts w:ascii="Calibri" w:hAnsi="Calibri"/>
          <w:color w:val="1A1A1A"/>
          <w:sz w:val="19"/>
        </w:rPr>
        <w:t>Accused were booked in 12 cases — every one an electrocution in Dharamjaigarh. Raigarh's register does not capture an action column, and the single accidental 11 kV-line electrocution had no accused. This points to (a) genuine offences behind illegal-wire deaths and (b) an inconsistency in how the two divisions record enforcement.</w:t>
      </w:r>
    </w:p>
    <w:p>
      <w:pPr>
        <w:spacing w:before="100" w:after="20"/>
      </w:pPr>
      <w:r>
        <w:rPr>
          <w:rFonts w:ascii="Calibri" w:hAnsi="Calibri"/>
          <w:b/>
          <w:color w:val="2D6A4F"/>
          <w:sz w:val="21"/>
        </w:rPr>
        <w:t>3.6  Post-mortem coverage is complete; laboratory backing is improving.</w:t>
      </w:r>
    </w:p>
    <w:p>
      <w:pPr>
        <w:spacing w:after="60"/>
        <w:jc w:val="both"/>
      </w:pPr>
      <w:r>
        <w:rPr>
          <w:rFonts w:ascii="Calibri" w:hAnsi="Calibri"/>
          <w:color w:val="1A1A1A"/>
          <w:sz w:val="19"/>
        </w:rPr>
        <w:t>Every death carries a post-mortem reference. From 2024 onward an increasing share also carries a laboratory report ('PM &amp; Lab'), a positive trend that this workshop's necropsy-and-sampling training directly reinforces.</w:t>
      </w:r>
    </w:p>
    <w:p>
      <w:pPr>
        <w:spacing w:before="100" w:after="20"/>
      </w:pPr>
      <w:r>
        <w:rPr>
          <w:rFonts w:ascii="Calibri" w:hAnsi="Calibri"/>
          <w:b/>
          <w:color w:val="2D6A4F"/>
          <w:sz w:val="21"/>
        </w:rPr>
        <w:t>3.7  Mortality peaked in 2023 (Dharamjaigarh) and 2024–25 (Raigarh).</w:t>
      </w:r>
    </w:p>
    <w:p>
      <w:pPr>
        <w:spacing w:after="60"/>
        <w:jc w:val="both"/>
      </w:pPr>
      <w:r>
        <w:rPr>
          <w:rFonts w:ascii="Calibri" w:hAnsi="Calibri"/>
          <w:color w:val="1A1A1A"/>
          <w:sz w:val="19"/>
        </w:rPr>
        <w:t>Dharamjaigarh's worst year was 2023 with 8 deaths, six of them electrocution. Raigarh's toll is concentrated in 2024–2026, driven by the calf-drowning cluster. Lightning (2 deaths, 2022) and inter-elephant fight (1) round out the natural causes.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1B4332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FFFFFF"/>
                <w:sz w:val="26"/>
              </w:rPr>
              <w:t>4.  Visual Analysis</w:t>
            </w:r>
          </w:p>
        </w:tc>
      </w:tr>
    </w:tbl>
    <w:p>
      <w:pPr>
        <w:spacing w:after="20"/>
      </w:pP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31043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year_divi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0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555555"/>
          <w:sz w:val="16"/>
        </w:rPr>
        <w:t>Fig 1 — Elephant deaths per year, by division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37252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cau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2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555555"/>
          <w:sz w:val="16"/>
        </w:rPr>
        <w:t>Fig 2 — Deaths by cause (both divisions, n=51)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28711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cause_by_divi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71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555555"/>
          <w:sz w:val="16"/>
        </w:rPr>
        <w:t>Fig 3 — Cause profile compared across the two divisions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6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agecla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555555"/>
          <w:sz w:val="16"/>
        </w:rPr>
        <w:t>Fig 4 — Deaths by age class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28382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_elec_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38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555555"/>
          <w:sz w:val="16"/>
        </w:rPr>
        <w:t>Fig 5 — Electrocution victims by age class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31144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_nat_unna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14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555555"/>
          <w:sz w:val="16"/>
        </w:rPr>
        <w:t>Fig 6 — Natural vs unnatural deaths per division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31043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_rang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0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555555"/>
          <w:sz w:val="16"/>
        </w:rPr>
        <w:t>Fig 7 — Range-wise hotspots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1B4332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FFFFFF"/>
                <w:sz w:val="26"/>
              </w:rPr>
              <w:t>5.  Data Tables</w:t>
            </w:r>
          </w:p>
        </w:tc>
      </w:tr>
    </w:tbl>
    <w:p>
      <w:pPr>
        <w:spacing w:after="20"/>
      </w:pPr>
    </w:p>
    <w:p>
      <w:pPr>
        <w:spacing w:before="100" w:after="20"/>
      </w:pPr>
      <w:r>
        <w:rPr>
          <w:rFonts w:ascii="Calibri" w:hAnsi="Calibri"/>
          <w:b/>
          <w:color w:val="2D6A4F"/>
          <w:sz w:val="21"/>
        </w:rPr>
        <w:t>5.1  Deaths by year &amp; division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Year</w:t>
            </w:r>
          </w:p>
        </w:tc>
        <w:tc>
          <w:tcPr>
            <w:tcW w:type="dxa" w:w="2466"/>
            <w:shd w:val="clear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Dharamjaigarh</w:t>
            </w:r>
          </w:p>
        </w:tc>
        <w:tc>
          <w:tcPr>
            <w:tcW w:type="dxa" w:w="2466"/>
            <w:shd w:val="clear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Raigarh</w:t>
            </w:r>
          </w:p>
        </w:tc>
        <w:tc>
          <w:tcPr>
            <w:tcW w:type="dxa" w:w="2466"/>
            <w:shd w:val="clear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Total</w:t>
            </w:r>
          </w:p>
        </w:tc>
      </w:tr>
      <w:tr>
        <w:tc>
          <w:tcPr>
            <w:tcW w:type="dxa" w:w="2466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2020</w:t>
            </w:r>
          </w:p>
        </w:tc>
        <w:tc>
          <w:tcPr>
            <w:tcW w:type="dxa" w:w="2466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3</w:t>
            </w:r>
          </w:p>
        </w:tc>
        <w:tc>
          <w:tcPr>
            <w:tcW w:type="dxa" w:w="2466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0</w:t>
            </w:r>
          </w:p>
        </w:tc>
        <w:tc>
          <w:tcPr>
            <w:tcW w:type="dxa" w:w="2466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3</w:t>
            </w:r>
          </w:p>
        </w:tc>
      </w:tr>
      <w:tr>
        <w:tc>
          <w:tcPr>
            <w:tcW w:type="dxa" w:w="2466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2021</w:t>
            </w:r>
          </w:p>
        </w:tc>
        <w:tc>
          <w:tcPr>
            <w:tcW w:type="dxa" w:w="2466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4</w:t>
            </w:r>
          </w:p>
        </w:tc>
        <w:tc>
          <w:tcPr>
            <w:tcW w:type="dxa" w:w="2466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0</w:t>
            </w:r>
          </w:p>
        </w:tc>
        <w:tc>
          <w:tcPr>
            <w:tcW w:type="dxa" w:w="2466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4</w:t>
            </w:r>
          </w:p>
        </w:tc>
      </w:tr>
      <w:tr>
        <w:tc>
          <w:tcPr>
            <w:tcW w:type="dxa" w:w="2466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2022</w:t>
            </w:r>
          </w:p>
        </w:tc>
        <w:tc>
          <w:tcPr>
            <w:tcW w:type="dxa" w:w="2466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5</w:t>
            </w:r>
          </w:p>
        </w:tc>
        <w:tc>
          <w:tcPr>
            <w:tcW w:type="dxa" w:w="2466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3</w:t>
            </w:r>
          </w:p>
        </w:tc>
        <w:tc>
          <w:tcPr>
            <w:tcW w:type="dxa" w:w="2466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8</w:t>
            </w:r>
          </w:p>
        </w:tc>
      </w:tr>
      <w:tr>
        <w:tc>
          <w:tcPr>
            <w:tcW w:type="dxa" w:w="2466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2023</w:t>
            </w:r>
          </w:p>
        </w:tc>
        <w:tc>
          <w:tcPr>
            <w:tcW w:type="dxa" w:w="2466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8</w:t>
            </w:r>
          </w:p>
        </w:tc>
        <w:tc>
          <w:tcPr>
            <w:tcW w:type="dxa" w:w="2466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0</w:t>
            </w:r>
          </w:p>
        </w:tc>
        <w:tc>
          <w:tcPr>
            <w:tcW w:type="dxa" w:w="2466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8</w:t>
            </w:r>
          </w:p>
        </w:tc>
      </w:tr>
      <w:tr>
        <w:tc>
          <w:tcPr>
            <w:tcW w:type="dxa" w:w="2466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2024</w:t>
            </w:r>
          </w:p>
        </w:tc>
        <w:tc>
          <w:tcPr>
            <w:tcW w:type="dxa" w:w="2466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3</w:t>
            </w:r>
          </w:p>
        </w:tc>
        <w:tc>
          <w:tcPr>
            <w:tcW w:type="dxa" w:w="2466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4</w:t>
            </w:r>
          </w:p>
        </w:tc>
        <w:tc>
          <w:tcPr>
            <w:tcW w:type="dxa" w:w="2466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7</w:t>
            </w:r>
          </w:p>
        </w:tc>
      </w:tr>
      <w:tr>
        <w:tc>
          <w:tcPr>
            <w:tcW w:type="dxa" w:w="2466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2025</w:t>
            </w:r>
          </w:p>
        </w:tc>
        <w:tc>
          <w:tcPr>
            <w:tcW w:type="dxa" w:w="2466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4</w:t>
            </w:r>
          </w:p>
        </w:tc>
        <w:tc>
          <w:tcPr>
            <w:tcW w:type="dxa" w:w="2466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7</w:t>
            </w:r>
          </w:p>
        </w:tc>
        <w:tc>
          <w:tcPr>
            <w:tcW w:type="dxa" w:w="2466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11</w:t>
            </w:r>
          </w:p>
        </w:tc>
      </w:tr>
      <w:tr>
        <w:tc>
          <w:tcPr>
            <w:tcW w:type="dxa" w:w="2466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2026</w:t>
            </w:r>
          </w:p>
        </w:tc>
        <w:tc>
          <w:tcPr>
            <w:tcW w:type="dxa" w:w="2466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4</w:t>
            </w:r>
          </w:p>
        </w:tc>
        <w:tc>
          <w:tcPr>
            <w:tcW w:type="dxa" w:w="2466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6</w:t>
            </w:r>
          </w:p>
        </w:tc>
        <w:tc>
          <w:tcPr>
            <w:tcW w:type="dxa" w:w="2466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10</w:t>
            </w:r>
          </w:p>
        </w:tc>
      </w:tr>
      <w:tr>
        <w:tc>
          <w:tcPr>
            <w:tcW w:type="dxa" w:w="2466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TOTAL</w:t>
            </w:r>
          </w:p>
        </w:tc>
        <w:tc>
          <w:tcPr>
            <w:tcW w:type="dxa" w:w="2466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31</w:t>
            </w:r>
          </w:p>
        </w:tc>
        <w:tc>
          <w:tcPr>
            <w:tcW w:type="dxa" w:w="2466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</w:t>
            </w:r>
          </w:p>
        </w:tc>
        <w:tc>
          <w:tcPr>
            <w:tcW w:type="dxa" w:w="2466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51</w:t>
            </w:r>
          </w:p>
        </w:tc>
      </w:tr>
    </w:tbl>
    <w:p>
      <w:pPr>
        <w:spacing w:after="20"/>
      </w:pPr>
    </w:p>
    <w:p>
      <w:pPr>
        <w:spacing w:before="100" w:after="20"/>
      </w:pPr>
      <w:r>
        <w:rPr>
          <w:rFonts w:ascii="Calibri" w:hAnsi="Calibri"/>
          <w:b/>
          <w:color w:val="2D6A4F"/>
          <w:sz w:val="21"/>
        </w:rPr>
        <w:t>5.2  Deaths by cause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Cause group</w:t>
            </w:r>
          </w:p>
        </w:tc>
        <w:tc>
          <w:tcPr>
            <w:tcW w:type="dxa" w:w="1973"/>
            <w:shd w:val="clear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Dharamjaigarh</w:t>
            </w:r>
          </w:p>
        </w:tc>
        <w:tc>
          <w:tcPr>
            <w:tcW w:type="dxa" w:w="1973"/>
            <w:shd w:val="clear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Raigarh</w:t>
            </w:r>
          </w:p>
        </w:tc>
        <w:tc>
          <w:tcPr>
            <w:tcW w:type="dxa" w:w="1973"/>
            <w:shd w:val="clear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Total</w:t>
            </w:r>
          </w:p>
        </w:tc>
        <w:tc>
          <w:tcPr>
            <w:tcW w:type="dxa" w:w="1973"/>
            <w:shd w:val="clear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973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Electrocution</w:t>
            </w:r>
          </w:p>
        </w:tc>
        <w:tc>
          <w:tcPr>
            <w:tcW w:type="dxa" w:w="1973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13</w:t>
            </w:r>
          </w:p>
        </w:tc>
        <w:tc>
          <w:tcPr>
            <w:tcW w:type="dxa" w:w="1973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8</w:t>
            </w:r>
          </w:p>
        </w:tc>
        <w:tc>
          <w:tcPr>
            <w:tcW w:type="dxa" w:w="1973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21</w:t>
            </w:r>
          </w:p>
        </w:tc>
        <w:tc>
          <w:tcPr>
            <w:tcW w:type="dxa" w:w="1973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41%</w:t>
            </w:r>
          </w:p>
        </w:tc>
      </w:tr>
      <w:tr>
        <w:tc>
          <w:tcPr>
            <w:tcW w:type="dxa" w:w="1973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Drowning / water body</w:t>
            </w:r>
          </w:p>
        </w:tc>
        <w:tc>
          <w:tcPr>
            <w:tcW w:type="dxa" w:w="1973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4</w:t>
            </w:r>
          </w:p>
        </w:tc>
        <w:tc>
          <w:tcPr>
            <w:tcW w:type="dxa" w:w="1973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7</w:t>
            </w:r>
          </w:p>
        </w:tc>
        <w:tc>
          <w:tcPr>
            <w:tcW w:type="dxa" w:w="1973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11</w:t>
            </w:r>
          </w:p>
        </w:tc>
        <w:tc>
          <w:tcPr>
            <w:tcW w:type="dxa" w:w="1973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22%</w:t>
            </w:r>
          </w:p>
        </w:tc>
      </w:tr>
      <w:tr>
        <w:tc>
          <w:tcPr>
            <w:tcW w:type="dxa" w:w="1973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Fall / difficult terrain</w:t>
            </w:r>
          </w:p>
        </w:tc>
        <w:tc>
          <w:tcPr>
            <w:tcW w:type="dxa" w:w="1973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3</w:t>
            </w:r>
          </w:p>
        </w:tc>
        <w:tc>
          <w:tcPr>
            <w:tcW w:type="dxa" w:w="1973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0</w:t>
            </w:r>
          </w:p>
        </w:tc>
        <w:tc>
          <w:tcPr>
            <w:tcW w:type="dxa" w:w="1973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3</w:t>
            </w:r>
          </w:p>
        </w:tc>
        <w:tc>
          <w:tcPr>
            <w:tcW w:type="dxa" w:w="1973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6%</w:t>
            </w:r>
          </w:p>
        </w:tc>
      </w:tr>
      <w:tr>
        <w:tc>
          <w:tcPr>
            <w:tcW w:type="dxa" w:w="1973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Old age / natural</w:t>
            </w:r>
          </w:p>
        </w:tc>
        <w:tc>
          <w:tcPr>
            <w:tcW w:type="dxa" w:w="1973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3</w:t>
            </w:r>
          </w:p>
        </w:tc>
        <w:tc>
          <w:tcPr>
            <w:tcW w:type="dxa" w:w="1973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0</w:t>
            </w:r>
          </w:p>
        </w:tc>
        <w:tc>
          <w:tcPr>
            <w:tcW w:type="dxa" w:w="1973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3</w:t>
            </w:r>
          </w:p>
        </w:tc>
        <w:tc>
          <w:tcPr>
            <w:tcW w:type="dxa" w:w="1973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6%</w:t>
            </w:r>
          </w:p>
        </w:tc>
      </w:tr>
      <w:tr>
        <w:tc>
          <w:tcPr>
            <w:tcW w:type="dxa" w:w="1973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Disease (infectious)</w:t>
            </w:r>
          </w:p>
        </w:tc>
        <w:tc>
          <w:tcPr>
            <w:tcW w:type="dxa" w:w="1973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3</w:t>
            </w:r>
          </w:p>
        </w:tc>
        <w:tc>
          <w:tcPr>
            <w:tcW w:type="dxa" w:w="1973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0</w:t>
            </w:r>
          </w:p>
        </w:tc>
        <w:tc>
          <w:tcPr>
            <w:tcW w:type="dxa" w:w="1973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3</w:t>
            </w:r>
          </w:p>
        </w:tc>
        <w:tc>
          <w:tcPr>
            <w:tcW w:type="dxa" w:w="1973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6%</w:t>
            </w:r>
          </w:p>
        </w:tc>
      </w:tr>
      <w:tr>
        <w:tc>
          <w:tcPr>
            <w:tcW w:type="dxa" w:w="1973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Lightning (vajrapat)</w:t>
            </w:r>
          </w:p>
        </w:tc>
        <w:tc>
          <w:tcPr>
            <w:tcW w:type="dxa" w:w="1973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</w:t>
            </w:r>
          </w:p>
        </w:tc>
        <w:tc>
          <w:tcPr>
            <w:tcW w:type="dxa" w:w="1973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0</w:t>
            </w:r>
          </w:p>
        </w:tc>
        <w:tc>
          <w:tcPr>
            <w:tcW w:type="dxa" w:w="1973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</w:t>
            </w:r>
          </w:p>
        </w:tc>
        <w:tc>
          <w:tcPr>
            <w:tcW w:type="dxa" w:w="1973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4%</w:t>
            </w:r>
          </w:p>
        </w:tc>
      </w:tr>
      <w:tr>
        <w:tc>
          <w:tcPr>
            <w:tcW w:type="dxa" w:w="1973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Birth / newborn complication</w:t>
            </w:r>
          </w:p>
        </w:tc>
        <w:tc>
          <w:tcPr>
            <w:tcW w:type="dxa" w:w="1973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</w:t>
            </w:r>
          </w:p>
        </w:tc>
        <w:tc>
          <w:tcPr>
            <w:tcW w:type="dxa" w:w="1973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0</w:t>
            </w:r>
          </w:p>
        </w:tc>
        <w:tc>
          <w:tcPr>
            <w:tcW w:type="dxa" w:w="1973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</w:t>
            </w:r>
          </w:p>
        </w:tc>
        <w:tc>
          <w:tcPr>
            <w:tcW w:type="dxa" w:w="1973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4%</w:t>
            </w:r>
          </w:p>
        </w:tc>
      </w:tr>
      <w:tr>
        <w:tc>
          <w:tcPr>
            <w:tcW w:type="dxa" w:w="1973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Injury (fall in nala/brain)</w:t>
            </w:r>
          </w:p>
        </w:tc>
        <w:tc>
          <w:tcPr>
            <w:tcW w:type="dxa" w:w="1973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0</w:t>
            </w:r>
          </w:p>
        </w:tc>
        <w:tc>
          <w:tcPr>
            <w:tcW w:type="dxa" w:w="1973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</w:t>
            </w:r>
          </w:p>
        </w:tc>
        <w:tc>
          <w:tcPr>
            <w:tcW w:type="dxa" w:w="1973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</w:t>
            </w:r>
          </w:p>
        </w:tc>
        <w:tc>
          <w:tcPr>
            <w:tcW w:type="dxa" w:w="1973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4%</w:t>
            </w:r>
          </w:p>
        </w:tc>
      </w:tr>
      <w:tr>
        <w:tc>
          <w:tcPr>
            <w:tcW w:type="dxa" w:w="1973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Inter-elephant fight</w:t>
            </w:r>
          </w:p>
        </w:tc>
        <w:tc>
          <w:tcPr>
            <w:tcW w:type="dxa" w:w="1973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1</w:t>
            </w:r>
          </w:p>
        </w:tc>
        <w:tc>
          <w:tcPr>
            <w:tcW w:type="dxa" w:w="1973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0</w:t>
            </w:r>
          </w:p>
        </w:tc>
        <w:tc>
          <w:tcPr>
            <w:tcW w:type="dxa" w:w="1973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1</w:t>
            </w:r>
          </w:p>
        </w:tc>
        <w:tc>
          <w:tcPr>
            <w:tcW w:type="dxa" w:w="1973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2%</w:t>
            </w:r>
          </w:p>
        </w:tc>
      </w:tr>
      <w:tr>
        <w:tc>
          <w:tcPr>
            <w:tcW w:type="dxa" w:w="1973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Heat stroke</w:t>
            </w:r>
          </w:p>
        </w:tc>
        <w:tc>
          <w:tcPr>
            <w:tcW w:type="dxa" w:w="1973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0</w:t>
            </w:r>
          </w:p>
        </w:tc>
        <w:tc>
          <w:tcPr>
            <w:tcW w:type="dxa" w:w="1973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1</w:t>
            </w:r>
          </w:p>
        </w:tc>
        <w:tc>
          <w:tcPr>
            <w:tcW w:type="dxa" w:w="1973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1</w:t>
            </w:r>
          </w:p>
        </w:tc>
        <w:tc>
          <w:tcPr>
            <w:tcW w:type="dxa" w:w="1973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2%</w:t>
            </w:r>
          </w:p>
        </w:tc>
      </w:tr>
      <w:tr>
        <w:tc>
          <w:tcPr>
            <w:tcW w:type="dxa" w:w="1973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Weakness/emaciation</w:t>
            </w:r>
          </w:p>
        </w:tc>
        <w:tc>
          <w:tcPr>
            <w:tcW w:type="dxa" w:w="1973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0</w:t>
            </w:r>
          </w:p>
        </w:tc>
        <w:tc>
          <w:tcPr>
            <w:tcW w:type="dxa" w:w="1973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1</w:t>
            </w:r>
          </w:p>
        </w:tc>
        <w:tc>
          <w:tcPr>
            <w:tcW w:type="dxa" w:w="1973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1</w:t>
            </w:r>
          </w:p>
        </w:tc>
        <w:tc>
          <w:tcPr>
            <w:tcW w:type="dxa" w:w="1973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2%</w:t>
            </w:r>
          </w:p>
        </w:tc>
      </w:tr>
      <w:tr>
        <w:tc>
          <w:tcPr>
            <w:tcW w:type="dxa" w:w="1973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Train hit</w:t>
            </w:r>
          </w:p>
        </w:tc>
        <w:tc>
          <w:tcPr>
            <w:tcW w:type="dxa" w:w="1973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0</w:t>
            </w:r>
          </w:p>
        </w:tc>
        <w:tc>
          <w:tcPr>
            <w:tcW w:type="dxa" w:w="1973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1</w:t>
            </w:r>
          </w:p>
        </w:tc>
        <w:tc>
          <w:tcPr>
            <w:tcW w:type="dxa" w:w="1973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1</w:t>
            </w:r>
          </w:p>
        </w:tc>
        <w:tc>
          <w:tcPr>
            <w:tcW w:type="dxa" w:w="1973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2%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1B4332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FFFFFF"/>
                <w:sz w:val="26"/>
              </w:rPr>
              <w:t>6.  Recommendations</w:t>
            </w:r>
          </w:p>
        </w:tc>
      </w:tr>
    </w:tbl>
    <w:p>
      <w:pPr>
        <w:spacing w:after="20"/>
      </w:pPr>
    </w:p>
    <w:p>
      <w:pPr>
        <w:spacing w:before="100" w:after="20"/>
      </w:pPr>
      <w:r>
        <w:rPr>
          <w:rFonts w:ascii="Calibri" w:hAnsi="Calibri"/>
          <w:b/>
          <w:color w:val="2D6A4F"/>
          <w:sz w:val="21"/>
        </w:rPr>
        <w:t>6.1  Electrocution — joint enforcement &amp; line safety</w:t>
      </w:r>
    </w:p>
    <w:p>
      <w:pPr>
        <w:spacing w:after="20"/>
        <w:ind w:left="283" w:hanging="170"/>
      </w:pPr>
      <w:r>
        <w:rPr>
          <w:rFonts w:ascii="Calibri" w:hAnsi="Calibri"/>
          <w:color w:val="1A1A1A"/>
          <w:sz w:val="19"/>
        </w:rPr>
        <w:t>•  Constitute a standing Forest–Electricity Board task force for Chhal, Dharamjaigarh, Boro, Bakaruma (DJH) and Tamnar, Gharghoda (RGH) ranges.</w:t>
      </w:r>
    </w:p>
    <w:p>
      <w:pPr>
        <w:spacing w:after="20"/>
        <w:ind w:left="283" w:hanging="170"/>
      </w:pPr>
      <w:r>
        <w:rPr>
          <w:rFonts w:ascii="Calibri" w:hAnsi="Calibri"/>
          <w:color w:val="1A1A1A"/>
          <w:sz w:val="19"/>
        </w:rPr>
        <w:t>•  Audit, insulate/raise or underground sagging 11 kV lines in elephant corridors; enforce statutory ground clearance.</w:t>
      </w:r>
    </w:p>
    <w:p>
      <w:pPr>
        <w:spacing w:after="20"/>
        <w:ind w:left="283" w:hanging="170"/>
      </w:pPr>
      <w:r>
        <w:rPr>
          <w:rFonts w:ascii="Calibri" w:hAnsi="Calibri"/>
          <w:color w:val="1A1A1A"/>
          <w:sz w:val="19"/>
        </w:rPr>
        <w:t>•  Detect and dismantle illegal hooked live-wire fences; replace with legal pulsed solar energisers.</w:t>
      </w:r>
    </w:p>
    <w:p>
      <w:pPr>
        <w:spacing w:after="20"/>
        <w:ind w:left="283" w:hanging="170"/>
      </w:pPr>
      <w:r>
        <w:rPr>
          <w:rFonts w:ascii="Calibri" w:hAnsi="Calibri"/>
          <w:color w:val="1A1A1A"/>
          <w:sz w:val="19"/>
        </w:rPr>
        <w:t>•  Register FIRs under WPA 1972 (Sec 51) + Electricity Act (Sec 135/161); invoke strict liability of utilities.</w:t>
      </w:r>
    </w:p>
    <w:p>
      <w:pPr>
        <w:spacing w:after="20"/>
        <w:ind w:left="283" w:hanging="170"/>
      </w:pPr>
      <w:r>
        <w:rPr>
          <w:rFonts w:ascii="Calibri" w:hAnsi="Calibri"/>
          <w:color w:val="1A1A1A"/>
          <w:sz w:val="19"/>
        </w:rPr>
        <w:t>•  Standardise the enforcement/action column in BOTH divisions' registers.</w:t>
      </w:r>
    </w:p>
    <w:p>
      <w:pPr>
        <w:spacing w:before="100" w:after="20"/>
      </w:pPr>
      <w:r>
        <w:rPr>
          <w:rFonts w:ascii="Calibri" w:hAnsi="Calibri"/>
          <w:b/>
          <w:color w:val="2D6A4F"/>
          <w:sz w:val="21"/>
        </w:rPr>
        <w:t>6.2  Drowning — water-body engineering</w:t>
      </w:r>
    </w:p>
    <w:p>
      <w:pPr>
        <w:spacing w:after="20"/>
        <w:ind w:left="283" w:hanging="170"/>
      </w:pPr>
      <w:r>
        <w:rPr>
          <w:rFonts w:ascii="Calibri" w:hAnsi="Calibri"/>
          <w:color w:val="1A1A1A"/>
          <w:sz w:val="19"/>
        </w:rPr>
        <w:t>•  Barricade or fence steep-sided department ponds/dams implicated in deaths (Panikhet, Rabo, Ghoghra, Saraimuda, Amabada, Kera Jharia).</w:t>
      </w:r>
    </w:p>
    <w:p>
      <w:pPr>
        <w:spacing w:after="20"/>
        <w:ind w:left="283" w:hanging="170"/>
      </w:pPr>
      <w:r>
        <w:rPr>
          <w:rFonts w:ascii="Calibri" w:hAnsi="Calibri"/>
          <w:color w:val="1A1A1A"/>
          <w:sz w:val="19"/>
        </w:rPr>
        <w:t>•  Provide gentle-slope exit ramps / graded banks so calves can climb out.</w:t>
      </w:r>
    </w:p>
    <w:p>
      <w:pPr>
        <w:spacing w:after="20"/>
        <w:ind w:left="283" w:hanging="170"/>
      </w:pPr>
      <w:r>
        <w:rPr>
          <w:rFonts w:ascii="Calibri" w:hAnsi="Calibri"/>
          <w:color w:val="1A1A1A"/>
          <w:sz w:val="19"/>
        </w:rPr>
        <w:t>•  Prioritise Gharghoda and Chhal ranges, where calf drownings cluster.</w:t>
      </w:r>
    </w:p>
    <w:p>
      <w:pPr>
        <w:spacing w:after="20"/>
        <w:ind w:left="283" w:hanging="170"/>
      </w:pPr>
      <w:r>
        <w:rPr>
          <w:rFonts w:ascii="Calibri" w:hAnsi="Calibri"/>
          <w:color w:val="1A1A1A"/>
          <w:sz w:val="19"/>
        </w:rPr>
        <w:t>•  Audit all new water structures in elephant-movement zones for calf-safety before commissioning.</w:t>
      </w:r>
    </w:p>
    <w:p>
      <w:pPr>
        <w:spacing w:before="100" w:after="20"/>
      </w:pPr>
      <w:r>
        <w:rPr>
          <w:rFonts w:ascii="Calibri" w:hAnsi="Calibri"/>
          <w:b/>
          <w:color w:val="2D6A4F"/>
          <w:sz w:val="21"/>
        </w:rPr>
        <w:t>6.3  Calf health &amp; disease surveillance</w:t>
      </w:r>
    </w:p>
    <w:p>
      <w:pPr>
        <w:spacing w:after="20"/>
        <w:ind w:left="283" w:hanging="170"/>
      </w:pPr>
      <w:r>
        <w:rPr>
          <w:rFonts w:ascii="Calibri" w:hAnsi="Calibri"/>
          <w:color w:val="1A1A1A"/>
          <w:sz w:val="19"/>
        </w:rPr>
        <w:t>•  Activate EEHV / bacterial disease surveillance for calf deaths; collect fresh + fixed tissue for PCR and histopathology.</w:t>
      </w:r>
    </w:p>
    <w:p>
      <w:pPr>
        <w:spacing w:after="20"/>
        <w:ind w:left="283" w:hanging="170"/>
      </w:pPr>
      <w:r>
        <w:rPr>
          <w:rFonts w:ascii="Calibri" w:hAnsi="Calibri"/>
          <w:color w:val="1A1A1A"/>
          <w:sz w:val="19"/>
        </w:rPr>
        <w:t>•  Investigate the April–May 2026 Dharamjaigarh calf cluster as a potential outbreak.</w:t>
      </w:r>
    </w:p>
    <w:p>
      <w:pPr>
        <w:spacing w:after="20"/>
        <w:ind w:left="283" w:hanging="170"/>
      </w:pPr>
      <w:r>
        <w:rPr>
          <w:rFonts w:ascii="Calibri" w:hAnsi="Calibri"/>
          <w:color w:val="1A1A1A"/>
          <w:sz w:val="19"/>
        </w:rPr>
        <w:t>•  Train field vets in calf-specific necropsy and sampling (this workshop).</w:t>
      </w:r>
    </w:p>
    <w:p>
      <w:pPr>
        <w:spacing w:before="100" w:after="20"/>
      </w:pPr>
      <w:r>
        <w:rPr>
          <w:rFonts w:ascii="Calibri" w:hAnsi="Calibri"/>
          <w:b/>
          <w:color w:val="2D6A4F"/>
          <w:sz w:val="21"/>
        </w:rPr>
        <w:t>6.4  Data &amp; monitoring</w:t>
      </w:r>
    </w:p>
    <w:p>
      <w:pPr>
        <w:spacing w:after="20"/>
        <w:ind w:left="283" w:hanging="170"/>
      </w:pPr>
      <w:r>
        <w:rPr>
          <w:rFonts w:ascii="Calibri" w:hAnsi="Calibri"/>
          <w:color w:val="1A1A1A"/>
          <w:sz w:val="19"/>
        </w:rPr>
        <w:t>•  Merge both divisions onto one standardised register (identical fields, fixed cause categories, geo-tag, action column).</w:t>
      </w:r>
    </w:p>
    <w:p>
      <w:pPr>
        <w:spacing w:after="20"/>
        <w:ind w:left="283" w:hanging="170"/>
      </w:pPr>
      <w:r>
        <w:rPr>
          <w:rFonts w:ascii="Calibri" w:hAnsi="Calibri"/>
          <w:color w:val="1A1A1A"/>
          <w:sz w:val="19"/>
        </w:rPr>
        <w:t>•  Maintain the accompanying Excel database and update after every mortality.</w:t>
      </w:r>
    </w:p>
    <w:p>
      <w:pPr>
        <w:spacing w:after="20"/>
        <w:ind w:left="283" w:hanging="170"/>
      </w:pPr>
      <w:r>
        <w:rPr>
          <w:rFonts w:ascii="Calibri" w:hAnsi="Calibri"/>
          <w:color w:val="1A1A1A"/>
          <w:sz w:val="19"/>
        </w:rPr>
        <w:t>•  Produce an annual division-level mortality analysis for management review.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FAE0D8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8B0000"/>
                <w:sz w:val="18"/>
              </w:rPr>
              <w:t>PRIORITY: Electrocution and calf-drowning together cause two-thirds of all deaths and are almost entirely PREVENTABLE. A Forest–Electricity Board task force on illegal wires and 11 kV sag, plus barricading/ramping of department water bodies in Gharghoda and Chhal ranges, would address the two largest killers directly.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1B4332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FFFFFF"/>
                <w:sz w:val="26"/>
              </w:rPr>
              <w:t>7.  Annexure — Full Line-List (n=51)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</w:tblGrid>
      <w:tr>
        <w:tc>
          <w:tcPr>
            <w:tcW w:type="dxa" w:w="510"/>
            <w:shd w:val="clear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737"/>
            <w:shd w:val="clear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Div</w:t>
            </w:r>
          </w:p>
        </w:tc>
        <w:tc>
          <w:tcPr>
            <w:tcW w:type="dxa" w:w="1077"/>
            <w:shd w:val="clear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1361"/>
            <w:shd w:val="clear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Range</w:t>
            </w:r>
          </w:p>
        </w:tc>
        <w:tc>
          <w:tcPr>
            <w:tcW w:type="dxa" w:w="1701"/>
            <w:shd w:val="clear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Cause</w:t>
            </w:r>
          </w:p>
        </w:tc>
        <w:tc>
          <w:tcPr>
            <w:tcW w:type="dxa" w:w="794"/>
            <w:shd w:val="clear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Nat</w:t>
            </w:r>
          </w:p>
        </w:tc>
        <w:tc>
          <w:tcPr>
            <w:tcW w:type="dxa" w:w="510"/>
            <w:shd w:val="clear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Sex</w:t>
            </w:r>
          </w:p>
        </w:tc>
        <w:tc>
          <w:tcPr>
            <w:tcW w:type="dxa" w:w="567"/>
            <w:shd w:val="clear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Age</w:t>
            </w:r>
          </w:p>
        </w:tc>
        <w:tc>
          <w:tcPr>
            <w:tcW w:type="dxa" w:w="1417"/>
            <w:shd w:val="clear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Age class</w:t>
            </w:r>
          </w:p>
        </w:tc>
        <w:tc>
          <w:tcPr>
            <w:tcW w:type="dxa" w:w="510"/>
            <w:shd w:val="clear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Act</w:t>
            </w:r>
          </w:p>
        </w:tc>
      </w:tr>
      <w:tr>
        <w:tc>
          <w:tcPr>
            <w:tcW w:type="dxa" w:w="510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1</w:t>
            </w:r>
          </w:p>
        </w:tc>
        <w:tc>
          <w:tcPr>
            <w:tcW w:type="dxa" w:w="73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</w:t>
            </w:r>
          </w:p>
        </w:tc>
        <w:tc>
          <w:tcPr>
            <w:tcW w:type="dxa" w:w="107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2020-06-16</w:t>
            </w:r>
          </w:p>
        </w:tc>
        <w:tc>
          <w:tcPr>
            <w:tcW w:type="dxa" w:w="136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Dharamjaigarh</w:t>
            </w:r>
          </w:p>
        </w:tc>
        <w:tc>
          <w:tcPr>
            <w:tcW w:type="dxa" w:w="170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Electrocution</w:t>
            </w:r>
          </w:p>
        </w:tc>
        <w:tc>
          <w:tcPr>
            <w:tcW w:type="dxa" w:w="794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Unnat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M</w:t>
            </w:r>
          </w:p>
        </w:tc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12</w:t>
            </w:r>
          </w:p>
        </w:tc>
        <w:tc>
          <w:tcPr>
            <w:tcW w:type="dxa" w:w="141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Sub-adult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Y</w:t>
            </w:r>
          </w:p>
        </w:tc>
      </w:tr>
      <w:tr>
        <w:tc>
          <w:tcPr>
            <w:tcW w:type="dxa" w:w="510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2</w:t>
            </w:r>
          </w:p>
        </w:tc>
        <w:tc>
          <w:tcPr>
            <w:tcW w:type="dxa" w:w="73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</w:t>
            </w:r>
          </w:p>
        </w:tc>
        <w:tc>
          <w:tcPr>
            <w:tcW w:type="dxa" w:w="107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2020-06-18</w:t>
            </w:r>
          </w:p>
        </w:tc>
        <w:tc>
          <w:tcPr>
            <w:tcW w:type="dxa" w:w="136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Chhal</w:t>
            </w:r>
          </w:p>
        </w:tc>
        <w:tc>
          <w:tcPr>
            <w:tcW w:type="dxa" w:w="170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Electrocution</w:t>
            </w:r>
          </w:p>
        </w:tc>
        <w:tc>
          <w:tcPr>
            <w:tcW w:type="dxa" w:w="794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Unnat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M</w:t>
            </w:r>
          </w:p>
        </w:tc>
        <w:tc>
          <w:tcPr>
            <w:tcW w:type="dxa" w:w="56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37</w:t>
            </w:r>
          </w:p>
        </w:tc>
        <w:tc>
          <w:tcPr>
            <w:tcW w:type="dxa" w:w="141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Adult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Y</w:t>
            </w:r>
          </w:p>
        </w:tc>
      </w:tr>
      <w:tr>
        <w:tc>
          <w:tcPr>
            <w:tcW w:type="dxa" w:w="510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3</w:t>
            </w:r>
          </w:p>
        </w:tc>
        <w:tc>
          <w:tcPr>
            <w:tcW w:type="dxa" w:w="73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</w:t>
            </w:r>
          </w:p>
        </w:tc>
        <w:tc>
          <w:tcPr>
            <w:tcW w:type="dxa" w:w="107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2020-09-23</w:t>
            </w:r>
          </w:p>
        </w:tc>
        <w:tc>
          <w:tcPr>
            <w:tcW w:type="dxa" w:w="136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Dharamjaigarh</w:t>
            </w:r>
          </w:p>
        </w:tc>
        <w:tc>
          <w:tcPr>
            <w:tcW w:type="dxa" w:w="170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Electrocution</w:t>
            </w:r>
          </w:p>
        </w:tc>
        <w:tc>
          <w:tcPr>
            <w:tcW w:type="dxa" w:w="794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Unnat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M</w:t>
            </w:r>
          </w:p>
        </w:tc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30</w:t>
            </w:r>
          </w:p>
        </w:tc>
        <w:tc>
          <w:tcPr>
            <w:tcW w:type="dxa" w:w="141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Adult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Y</w:t>
            </w:r>
          </w:p>
        </w:tc>
      </w:tr>
      <w:tr>
        <w:tc>
          <w:tcPr>
            <w:tcW w:type="dxa" w:w="510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4</w:t>
            </w:r>
          </w:p>
        </w:tc>
        <w:tc>
          <w:tcPr>
            <w:tcW w:type="dxa" w:w="73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</w:t>
            </w:r>
          </w:p>
        </w:tc>
        <w:tc>
          <w:tcPr>
            <w:tcW w:type="dxa" w:w="107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2021-03-29</w:t>
            </w:r>
          </w:p>
        </w:tc>
        <w:tc>
          <w:tcPr>
            <w:tcW w:type="dxa" w:w="136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Boro</w:t>
            </w:r>
          </w:p>
        </w:tc>
        <w:tc>
          <w:tcPr>
            <w:tcW w:type="dxa" w:w="170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Fall</w:t>
            </w:r>
          </w:p>
        </w:tc>
        <w:tc>
          <w:tcPr>
            <w:tcW w:type="dxa" w:w="794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Natur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M</w:t>
            </w:r>
          </w:p>
        </w:tc>
        <w:tc>
          <w:tcPr>
            <w:tcW w:type="dxa" w:w="56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18</w:t>
            </w:r>
          </w:p>
        </w:tc>
        <w:tc>
          <w:tcPr>
            <w:tcW w:type="dxa" w:w="141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Adult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5</w:t>
            </w:r>
          </w:p>
        </w:tc>
        <w:tc>
          <w:tcPr>
            <w:tcW w:type="dxa" w:w="73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</w:t>
            </w:r>
          </w:p>
        </w:tc>
        <w:tc>
          <w:tcPr>
            <w:tcW w:type="dxa" w:w="107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2021-06-22</w:t>
            </w:r>
          </w:p>
        </w:tc>
        <w:tc>
          <w:tcPr>
            <w:tcW w:type="dxa" w:w="136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Chhal</w:t>
            </w:r>
          </w:p>
        </w:tc>
        <w:tc>
          <w:tcPr>
            <w:tcW w:type="dxa" w:w="170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Electrocution</w:t>
            </w:r>
          </w:p>
        </w:tc>
        <w:tc>
          <w:tcPr>
            <w:tcW w:type="dxa" w:w="794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Unnat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F</w:t>
            </w:r>
          </w:p>
        </w:tc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15</w:t>
            </w:r>
          </w:p>
        </w:tc>
        <w:tc>
          <w:tcPr>
            <w:tcW w:type="dxa" w:w="141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Sub-adult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Y</w:t>
            </w:r>
          </w:p>
        </w:tc>
      </w:tr>
      <w:tr>
        <w:tc>
          <w:tcPr>
            <w:tcW w:type="dxa" w:w="510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6</w:t>
            </w:r>
          </w:p>
        </w:tc>
        <w:tc>
          <w:tcPr>
            <w:tcW w:type="dxa" w:w="73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</w:t>
            </w:r>
          </w:p>
        </w:tc>
        <w:tc>
          <w:tcPr>
            <w:tcW w:type="dxa" w:w="107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2021-08-14</w:t>
            </w:r>
          </w:p>
        </w:tc>
        <w:tc>
          <w:tcPr>
            <w:tcW w:type="dxa" w:w="136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Boro</w:t>
            </w:r>
          </w:p>
        </w:tc>
        <w:tc>
          <w:tcPr>
            <w:tcW w:type="dxa" w:w="170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Old age</w:t>
            </w:r>
          </w:p>
        </w:tc>
        <w:tc>
          <w:tcPr>
            <w:tcW w:type="dxa" w:w="794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Natur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F</w:t>
            </w:r>
          </w:p>
        </w:tc>
        <w:tc>
          <w:tcPr>
            <w:tcW w:type="dxa" w:w="56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52</w:t>
            </w:r>
          </w:p>
        </w:tc>
        <w:tc>
          <w:tcPr>
            <w:tcW w:type="dxa" w:w="141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Adult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7</w:t>
            </w:r>
          </w:p>
        </w:tc>
        <w:tc>
          <w:tcPr>
            <w:tcW w:type="dxa" w:w="73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</w:t>
            </w:r>
          </w:p>
        </w:tc>
        <w:tc>
          <w:tcPr>
            <w:tcW w:type="dxa" w:w="107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2021-08-22</w:t>
            </w:r>
          </w:p>
        </w:tc>
        <w:tc>
          <w:tcPr>
            <w:tcW w:type="dxa" w:w="136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Dharamjaigarh</w:t>
            </w:r>
          </w:p>
        </w:tc>
        <w:tc>
          <w:tcPr>
            <w:tcW w:type="dxa" w:w="170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Electrocution</w:t>
            </w:r>
          </w:p>
        </w:tc>
        <w:tc>
          <w:tcPr>
            <w:tcW w:type="dxa" w:w="794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Unnat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M</w:t>
            </w:r>
          </w:p>
        </w:tc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16</w:t>
            </w:r>
          </w:p>
        </w:tc>
        <w:tc>
          <w:tcPr>
            <w:tcW w:type="dxa" w:w="141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Adult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Y</w:t>
            </w:r>
          </w:p>
        </w:tc>
      </w:tr>
      <w:tr>
        <w:tc>
          <w:tcPr>
            <w:tcW w:type="dxa" w:w="510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8</w:t>
            </w:r>
          </w:p>
        </w:tc>
        <w:tc>
          <w:tcPr>
            <w:tcW w:type="dxa" w:w="73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</w:t>
            </w:r>
          </w:p>
        </w:tc>
        <w:tc>
          <w:tcPr>
            <w:tcW w:type="dxa" w:w="107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2022-02-04</w:t>
            </w:r>
          </w:p>
        </w:tc>
        <w:tc>
          <w:tcPr>
            <w:tcW w:type="dxa" w:w="136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Lailunga</w:t>
            </w:r>
          </w:p>
        </w:tc>
        <w:tc>
          <w:tcPr>
            <w:tcW w:type="dxa" w:w="170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Fall</w:t>
            </w:r>
          </w:p>
        </w:tc>
        <w:tc>
          <w:tcPr>
            <w:tcW w:type="dxa" w:w="794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Natur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F</w:t>
            </w:r>
          </w:p>
        </w:tc>
        <w:tc>
          <w:tcPr>
            <w:tcW w:type="dxa" w:w="56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42</w:t>
            </w:r>
          </w:p>
        </w:tc>
        <w:tc>
          <w:tcPr>
            <w:tcW w:type="dxa" w:w="141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Adult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9</w:t>
            </w:r>
          </w:p>
        </w:tc>
        <w:tc>
          <w:tcPr>
            <w:tcW w:type="dxa" w:w="73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</w:t>
            </w:r>
          </w:p>
        </w:tc>
        <w:tc>
          <w:tcPr>
            <w:tcW w:type="dxa" w:w="107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2022-07-31</w:t>
            </w:r>
          </w:p>
        </w:tc>
        <w:tc>
          <w:tcPr>
            <w:tcW w:type="dxa" w:w="136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Chhal</w:t>
            </w:r>
          </w:p>
        </w:tc>
        <w:tc>
          <w:tcPr>
            <w:tcW w:type="dxa" w:w="170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Lightning</w:t>
            </w:r>
          </w:p>
        </w:tc>
        <w:tc>
          <w:tcPr>
            <w:tcW w:type="dxa" w:w="794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Natur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M</w:t>
            </w:r>
          </w:p>
        </w:tc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41</w:t>
            </w:r>
          </w:p>
        </w:tc>
        <w:tc>
          <w:tcPr>
            <w:tcW w:type="dxa" w:w="141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Adult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10</w:t>
            </w:r>
          </w:p>
        </w:tc>
        <w:tc>
          <w:tcPr>
            <w:tcW w:type="dxa" w:w="73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</w:t>
            </w:r>
          </w:p>
        </w:tc>
        <w:tc>
          <w:tcPr>
            <w:tcW w:type="dxa" w:w="107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2022-09-26</w:t>
            </w:r>
          </w:p>
        </w:tc>
        <w:tc>
          <w:tcPr>
            <w:tcW w:type="dxa" w:w="136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Bakaruma</w:t>
            </w:r>
          </w:p>
        </w:tc>
        <w:tc>
          <w:tcPr>
            <w:tcW w:type="dxa" w:w="170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Lightning</w:t>
            </w:r>
          </w:p>
        </w:tc>
        <w:tc>
          <w:tcPr>
            <w:tcW w:type="dxa" w:w="794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Natur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F</w:t>
            </w:r>
          </w:p>
        </w:tc>
        <w:tc>
          <w:tcPr>
            <w:tcW w:type="dxa" w:w="56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45</w:t>
            </w:r>
          </w:p>
        </w:tc>
        <w:tc>
          <w:tcPr>
            <w:tcW w:type="dxa" w:w="141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Adult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11</w:t>
            </w:r>
          </w:p>
        </w:tc>
        <w:tc>
          <w:tcPr>
            <w:tcW w:type="dxa" w:w="73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</w:t>
            </w:r>
          </w:p>
        </w:tc>
        <w:tc>
          <w:tcPr>
            <w:tcW w:type="dxa" w:w="107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2022-10-14</w:t>
            </w:r>
          </w:p>
        </w:tc>
        <w:tc>
          <w:tcPr>
            <w:tcW w:type="dxa" w:w="136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Chhal</w:t>
            </w:r>
          </w:p>
        </w:tc>
        <w:tc>
          <w:tcPr>
            <w:tcW w:type="dxa" w:w="170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Electrocution</w:t>
            </w:r>
          </w:p>
        </w:tc>
        <w:tc>
          <w:tcPr>
            <w:tcW w:type="dxa" w:w="794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Unnat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M</w:t>
            </w:r>
          </w:p>
        </w:tc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</w:t>
            </w:r>
          </w:p>
        </w:tc>
        <w:tc>
          <w:tcPr>
            <w:tcW w:type="dxa" w:w="141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Adult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Y</w:t>
            </w:r>
          </w:p>
        </w:tc>
      </w:tr>
      <w:tr>
        <w:tc>
          <w:tcPr>
            <w:tcW w:type="dxa" w:w="510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12</w:t>
            </w:r>
          </w:p>
        </w:tc>
        <w:tc>
          <w:tcPr>
            <w:tcW w:type="dxa" w:w="73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</w:t>
            </w:r>
          </w:p>
        </w:tc>
        <w:tc>
          <w:tcPr>
            <w:tcW w:type="dxa" w:w="107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2022-11-22</w:t>
            </w:r>
          </w:p>
        </w:tc>
        <w:tc>
          <w:tcPr>
            <w:tcW w:type="dxa" w:w="136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Dharamjaigarh</w:t>
            </w:r>
          </w:p>
        </w:tc>
        <w:tc>
          <w:tcPr>
            <w:tcW w:type="dxa" w:w="170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Fall</w:t>
            </w:r>
          </w:p>
        </w:tc>
        <w:tc>
          <w:tcPr>
            <w:tcW w:type="dxa" w:w="794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Natur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M</w:t>
            </w:r>
          </w:p>
        </w:tc>
        <w:tc>
          <w:tcPr>
            <w:tcW w:type="dxa" w:w="56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62</w:t>
            </w:r>
          </w:p>
        </w:tc>
        <w:tc>
          <w:tcPr>
            <w:tcW w:type="dxa" w:w="141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Adult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13</w:t>
            </w:r>
          </w:p>
        </w:tc>
        <w:tc>
          <w:tcPr>
            <w:tcW w:type="dxa" w:w="73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</w:t>
            </w:r>
          </w:p>
        </w:tc>
        <w:tc>
          <w:tcPr>
            <w:tcW w:type="dxa" w:w="107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2023-01-10</w:t>
            </w:r>
          </w:p>
        </w:tc>
        <w:tc>
          <w:tcPr>
            <w:tcW w:type="dxa" w:w="136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Dharamjaigarh</w:t>
            </w:r>
          </w:p>
        </w:tc>
        <w:tc>
          <w:tcPr>
            <w:tcW w:type="dxa" w:w="170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Electrocution</w:t>
            </w:r>
          </w:p>
        </w:tc>
        <w:tc>
          <w:tcPr>
            <w:tcW w:type="dxa" w:w="794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Unnat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M</w:t>
            </w:r>
          </w:p>
        </w:tc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75</w:t>
            </w:r>
          </w:p>
        </w:tc>
        <w:tc>
          <w:tcPr>
            <w:tcW w:type="dxa" w:w="141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Adult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Y</w:t>
            </w:r>
          </w:p>
        </w:tc>
      </w:tr>
      <w:tr>
        <w:tc>
          <w:tcPr>
            <w:tcW w:type="dxa" w:w="510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14</w:t>
            </w:r>
          </w:p>
        </w:tc>
        <w:tc>
          <w:tcPr>
            <w:tcW w:type="dxa" w:w="73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</w:t>
            </w:r>
          </w:p>
        </w:tc>
        <w:tc>
          <w:tcPr>
            <w:tcW w:type="dxa" w:w="107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2023-02-04</w:t>
            </w:r>
          </w:p>
        </w:tc>
        <w:tc>
          <w:tcPr>
            <w:tcW w:type="dxa" w:w="136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Dharamjaigarh</w:t>
            </w:r>
          </w:p>
        </w:tc>
        <w:tc>
          <w:tcPr>
            <w:tcW w:type="dxa" w:w="170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Old age</w:t>
            </w:r>
          </w:p>
        </w:tc>
        <w:tc>
          <w:tcPr>
            <w:tcW w:type="dxa" w:w="794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Natur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F</w:t>
            </w:r>
          </w:p>
        </w:tc>
        <w:tc>
          <w:tcPr>
            <w:tcW w:type="dxa" w:w="56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75</w:t>
            </w:r>
          </w:p>
        </w:tc>
        <w:tc>
          <w:tcPr>
            <w:tcW w:type="dxa" w:w="141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Adult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15</w:t>
            </w:r>
          </w:p>
        </w:tc>
        <w:tc>
          <w:tcPr>
            <w:tcW w:type="dxa" w:w="73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</w:t>
            </w:r>
          </w:p>
        </w:tc>
        <w:tc>
          <w:tcPr>
            <w:tcW w:type="dxa" w:w="107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2023-04-17</w:t>
            </w:r>
          </w:p>
        </w:tc>
        <w:tc>
          <w:tcPr>
            <w:tcW w:type="dxa" w:w="136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Chhal</w:t>
            </w:r>
          </w:p>
        </w:tc>
        <w:tc>
          <w:tcPr>
            <w:tcW w:type="dxa" w:w="170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Electrocution</w:t>
            </w:r>
          </w:p>
        </w:tc>
        <w:tc>
          <w:tcPr>
            <w:tcW w:type="dxa" w:w="794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Unnat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M</w:t>
            </w:r>
          </w:p>
        </w:tc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5</w:t>
            </w:r>
          </w:p>
        </w:tc>
        <w:tc>
          <w:tcPr>
            <w:tcW w:type="dxa" w:w="141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Sub-adult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Y</w:t>
            </w:r>
          </w:p>
        </w:tc>
      </w:tr>
      <w:tr>
        <w:tc>
          <w:tcPr>
            <w:tcW w:type="dxa" w:w="510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16</w:t>
            </w:r>
          </w:p>
        </w:tc>
        <w:tc>
          <w:tcPr>
            <w:tcW w:type="dxa" w:w="73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</w:t>
            </w:r>
          </w:p>
        </w:tc>
        <w:tc>
          <w:tcPr>
            <w:tcW w:type="dxa" w:w="107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2023-06-15</w:t>
            </w:r>
          </w:p>
        </w:tc>
        <w:tc>
          <w:tcPr>
            <w:tcW w:type="dxa" w:w="136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Chhal</w:t>
            </w:r>
          </w:p>
        </w:tc>
        <w:tc>
          <w:tcPr>
            <w:tcW w:type="dxa" w:w="170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Inter-elephant fight</w:t>
            </w:r>
          </w:p>
        </w:tc>
        <w:tc>
          <w:tcPr>
            <w:tcW w:type="dxa" w:w="794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Natur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M</w:t>
            </w:r>
          </w:p>
        </w:tc>
        <w:tc>
          <w:tcPr>
            <w:tcW w:type="dxa" w:w="56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1</w:t>
            </w:r>
          </w:p>
        </w:tc>
        <w:tc>
          <w:tcPr>
            <w:tcW w:type="dxa" w:w="141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Juvenile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17</w:t>
            </w:r>
          </w:p>
        </w:tc>
        <w:tc>
          <w:tcPr>
            <w:tcW w:type="dxa" w:w="73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</w:t>
            </w:r>
          </w:p>
        </w:tc>
        <w:tc>
          <w:tcPr>
            <w:tcW w:type="dxa" w:w="107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2023-09-10</w:t>
            </w:r>
          </w:p>
        </w:tc>
        <w:tc>
          <w:tcPr>
            <w:tcW w:type="dxa" w:w="136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Dharamjaigarh</w:t>
            </w:r>
          </w:p>
        </w:tc>
        <w:tc>
          <w:tcPr>
            <w:tcW w:type="dxa" w:w="170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Electrocution</w:t>
            </w:r>
          </w:p>
        </w:tc>
        <w:tc>
          <w:tcPr>
            <w:tcW w:type="dxa" w:w="794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Unnat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M</w:t>
            </w:r>
          </w:p>
        </w:tc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45</w:t>
            </w:r>
          </w:p>
        </w:tc>
        <w:tc>
          <w:tcPr>
            <w:tcW w:type="dxa" w:w="141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Adult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Y</w:t>
            </w:r>
          </w:p>
        </w:tc>
      </w:tr>
      <w:tr>
        <w:tc>
          <w:tcPr>
            <w:tcW w:type="dxa" w:w="510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18</w:t>
            </w:r>
          </w:p>
        </w:tc>
        <w:tc>
          <w:tcPr>
            <w:tcW w:type="dxa" w:w="73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</w:t>
            </w:r>
          </w:p>
        </w:tc>
        <w:tc>
          <w:tcPr>
            <w:tcW w:type="dxa" w:w="107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2023-10-11</w:t>
            </w:r>
          </w:p>
        </w:tc>
        <w:tc>
          <w:tcPr>
            <w:tcW w:type="dxa" w:w="136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Dharamjaigarh</w:t>
            </w:r>
          </w:p>
        </w:tc>
        <w:tc>
          <w:tcPr>
            <w:tcW w:type="dxa" w:w="170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Electrocution</w:t>
            </w:r>
          </w:p>
        </w:tc>
        <w:tc>
          <w:tcPr>
            <w:tcW w:type="dxa" w:w="794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Unnat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M</w:t>
            </w:r>
          </w:p>
        </w:tc>
        <w:tc>
          <w:tcPr>
            <w:tcW w:type="dxa" w:w="56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50</w:t>
            </w:r>
          </w:p>
        </w:tc>
        <w:tc>
          <w:tcPr>
            <w:tcW w:type="dxa" w:w="141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Adult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19</w:t>
            </w:r>
          </w:p>
        </w:tc>
        <w:tc>
          <w:tcPr>
            <w:tcW w:type="dxa" w:w="73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</w:t>
            </w:r>
          </w:p>
        </w:tc>
        <w:tc>
          <w:tcPr>
            <w:tcW w:type="dxa" w:w="107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2023-10-23</w:t>
            </w:r>
          </w:p>
        </w:tc>
        <w:tc>
          <w:tcPr>
            <w:tcW w:type="dxa" w:w="136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Chhal</w:t>
            </w:r>
          </w:p>
        </w:tc>
        <w:tc>
          <w:tcPr>
            <w:tcW w:type="dxa" w:w="170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Electrocution</w:t>
            </w:r>
          </w:p>
        </w:tc>
        <w:tc>
          <w:tcPr>
            <w:tcW w:type="dxa" w:w="794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Unnat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F</w:t>
            </w:r>
          </w:p>
        </w:tc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42</w:t>
            </w:r>
          </w:p>
        </w:tc>
        <w:tc>
          <w:tcPr>
            <w:tcW w:type="dxa" w:w="141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Adult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Y</w:t>
            </w:r>
          </w:p>
        </w:tc>
      </w:tr>
      <w:tr>
        <w:tc>
          <w:tcPr>
            <w:tcW w:type="dxa" w:w="510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20</w:t>
            </w:r>
          </w:p>
        </w:tc>
        <w:tc>
          <w:tcPr>
            <w:tcW w:type="dxa" w:w="73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</w:t>
            </w:r>
          </w:p>
        </w:tc>
        <w:tc>
          <w:tcPr>
            <w:tcW w:type="dxa" w:w="107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2023-12-20</w:t>
            </w:r>
          </w:p>
        </w:tc>
        <w:tc>
          <w:tcPr>
            <w:tcW w:type="dxa" w:w="136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Boro</w:t>
            </w:r>
          </w:p>
        </w:tc>
        <w:tc>
          <w:tcPr>
            <w:tcW w:type="dxa" w:w="170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Electrocution</w:t>
            </w:r>
          </w:p>
        </w:tc>
        <w:tc>
          <w:tcPr>
            <w:tcW w:type="dxa" w:w="794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Unnat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M</w:t>
            </w:r>
          </w:p>
        </w:tc>
        <w:tc>
          <w:tcPr>
            <w:tcW w:type="dxa" w:w="56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15</w:t>
            </w:r>
          </w:p>
        </w:tc>
        <w:tc>
          <w:tcPr>
            <w:tcW w:type="dxa" w:w="141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Sub-adult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Y</w:t>
            </w:r>
          </w:p>
        </w:tc>
      </w:tr>
      <w:tr>
        <w:tc>
          <w:tcPr>
            <w:tcW w:type="dxa" w:w="510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21</w:t>
            </w:r>
          </w:p>
        </w:tc>
        <w:tc>
          <w:tcPr>
            <w:tcW w:type="dxa" w:w="73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</w:t>
            </w:r>
          </w:p>
        </w:tc>
        <w:tc>
          <w:tcPr>
            <w:tcW w:type="dxa" w:w="107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2024-09-03</w:t>
            </w:r>
          </w:p>
        </w:tc>
        <w:tc>
          <w:tcPr>
            <w:tcW w:type="dxa" w:w="136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Chhal</w:t>
            </w:r>
          </w:p>
        </w:tc>
        <w:tc>
          <w:tcPr>
            <w:tcW w:type="dxa" w:w="170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Birth</w:t>
            </w:r>
          </w:p>
        </w:tc>
        <w:tc>
          <w:tcPr>
            <w:tcW w:type="dxa" w:w="794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Natur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U</w:t>
            </w:r>
          </w:p>
        </w:tc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0.0</w:t>
            </w:r>
          </w:p>
        </w:tc>
        <w:tc>
          <w:tcPr>
            <w:tcW w:type="dxa" w:w="141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Newborn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22</w:t>
            </w:r>
          </w:p>
        </w:tc>
        <w:tc>
          <w:tcPr>
            <w:tcW w:type="dxa" w:w="73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</w:t>
            </w:r>
          </w:p>
        </w:tc>
        <w:tc>
          <w:tcPr>
            <w:tcW w:type="dxa" w:w="107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2024-11-17</w:t>
            </w:r>
          </w:p>
        </w:tc>
        <w:tc>
          <w:tcPr>
            <w:tcW w:type="dxa" w:w="136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Boro</w:t>
            </w:r>
          </w:p>
        </w:tc>
        <w:tc>
          <w:tcPr>
            <w:tcW w:type="dxa" w:w="170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Birth</w:t>
            </w:r>
          </w:p>
        </w:tc>
        <w:tc>
          <w:tcPr>
            <w:tcW w:type="dxa" w:w="794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Natur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U</w:t>
            </w:r>
          </w:p>
        </w:tc>
        <w:tc>
          <w:tcPr>
            <w:tcW w:type="dxa" w:w="56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0.05</w:t>
            </w:r>
          </w:p>
        </w:tc>
        <w:tc>
          <w:tcPr>
            <w:tcW w:type="dxa" w:w="141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Newborn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23</w:t>
            </w:r>
          </w:p>
        </w:tc>
        <w:tc>
          <w:tcPr>
            <w:tcW w:type="dxa" w:w="73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</w:t>
            </w:r>
          </w:p>
        </w:tc>
        <w:tc>
          <w:tcPr>
            <w:tcW w:type="dxa" w:w="107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2024-11-21</w:t>
            </w:r>
          </w:p>
        </w:tc>
        <w:tc>
          <w:tcPr>
            <w:tcW w:type="dxa" w:w="136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Chhal</w:t>
            </w:r>
          </w:p>
        </w:tc>
        <w:tc>
          <w:tcPr>
            <w:tcW w:type="dxa" w:w="170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Drowning</w:t>
            </w:r>
          </w:p>
        </w:tc>
        <w:tc>
          <w:tcPr>
            <w:tcW w:type="dxa" w:w="794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Natur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U</w:t>
            </w:r>
          </w:p>
        </w:tc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0.05</w:t>
            </w:r>
          </w:p>
        </w:tc>
        <w:tc>
          <w:tcPr>
            <w:tcW w:type="dxa" w:w="141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Newborn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24</w:t>
            </w:r>
          </w:p>
        </w:tc>
        <w:tc>
          <w:tcPr>
            <w:tcW w:type="dxa" w:w="73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</w:t>
            </w:r>
          </w:p>
        </w:tc>
        <w:tc>
          <w:tcPr>
            <w:tcW w:type="dxa" w:w="107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2025-01-21</w:t>
            </w:r>
          </w:p>
        </w:tc>
        <w:tc>
          <w:tcPr>
            <w:tcW w:type="dxa" w:w="136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Dharamjaigarh</w:t>
            </w:r>
          </w:p>
        </w:tc>
        <w:tc>
          <w:tcPr>
            <w:tcW w:type="dxa" w:w="170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Electrocution</w:t>
            </w:r>
          </w:p>
        </w:tc>
        <w:tc>
          <w:tcPr>
            <w:tcW w:type="dxa" w:w="794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Unnat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M</w:t>
            </w:r>
          </w:p>
        </w:tc>
        <w:tc>
          <w:tcPr>
            <w:tcW w:type="dxa" w:w="56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10</w:t>
            </w:r>
          </w:p>
        </w:tc>
        <w:tc>
          <w:tcPr>
            <w:tcW w:type="dxa" w:w="141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Sub-adult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Y</w:t>
            </w:r>
          </w:p>
        </w:tc>
      </w:tr>
      <w:tr>
        <w:tc>
          <w:tcPr>
            <w:tcW w:type="dxa" w:w="510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25</w:t>
            </w:r>
          </w:p>
        </w:tc>
        <w:tc>
          <w:tcPr>
            <w:tcW w:type="dxa" w:w="73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</w:t>
            </w:r>
          </w:p>
        </w:tc>
        <w:tc>
          <w:tcPr>
            <w:tcW w:type="dxa" w:w="107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2025-01-31</w:t>
            </w:r>
          </w:p>
        </w:tc>
        <w:tc>
          <w:tcPr>
            <w:tcW w:type="dxa" w:w="136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Dharamjaigarh</w:t>
            </w:r>
          </w:p>
        </w:tc>
        <w:tc>
          <w:tcPr>
            <w:tcW w:type="dxa" w:w="170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Old age</w:t>
            </w:r>
          </w:p>
        </w:tc>
        <w:tc>
          <w:tcPr>
            <w:tcW w:type="dxa" w:w="794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Natur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M</w:t>
            </w:r>
          </w:p>
        </w:tc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60</w:t>
            </w:r>
          </w:p>
        </w:tc>
        <w:tc>
          <w:tcPr>
            <w:tcW w:type="dxa" w:w="141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Adult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26</w:t>
            </w:r>
          </w:p>
        </w:tc>
        <w:tc>
          <w:tcPr>
            <w:tcW w:type="dxa" w:w="73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</w:t>
            </w:r>
          </w:p>
        </w:tc>
        <w:tc>
          <w:tcPr>
            <w:tcW w:type="dxa" w:w="107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2025-03-18</w:t>
            </w:r>
          </w:p>
        </w:tc>
        <w:tc>
          <w:tcPr>
            <w:tcW w:type="dxa" w:w="136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Chhal</w:t>
            </w:r>
          </w:p>
        </w:tc>
        <w:tc>
          <w:tcPr>
            <w:tcW w:type="dxa" w:w="170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Drowning</w:t>
            </w:r>
          </w:p>
        </w:tc>
        <w:tc>
          <w:tcPr>
            <w:tcW w:type="dxa" w:w="794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Natur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F</w:t>
            </w:r>
          </w:p>
        </w:tc>
        <w:tc>
          <w:tcPr>
            <w:tcW w:type="dxa" w:w="56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  <w:tc>
          <w:tcPr>
            <w:tcW w:type="dxa" w:w="141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Calf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27</w:t>
            </w:r>
          </w:p>
        </w:tc>
        <w:tc>
          <w:tcPr>
            <w:tcW w:type="dxa" w:w="73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</w:t>
            </w:r>
          </w:p>
        </w:tc>
        <w:tc>
          <w:tcPr>
            <w:tcW w:type="dxa" w:w="107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2025-10-28</w:t>
            </w:r>
          </w:p>
        </w:tc>
        <w:tc>
          <w:tcPr>
            <w:tcW w:type="dxa" w:w="136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Chhal</w:t>
            </w:r>
          </w:p>
        </w:tc>
        <w:tc>
          <w:tcPr>
            <w:tcW w:type="dxa" w:w="170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Drowning</w:t>
            </w:r>
          </w:p>
        </w:tc>
        <w:tc>
          <w:tcPr>
            <w:tcW w:type="dxa" w:w="794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Natur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F</w:t>
            </w:r>
          </w:p>
        </w:tc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  <w:tc>
          <w:tcPr>
            <w:tcW w:type="dxa" w:w="141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Calf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28</w:t>
            </w:r>
          </w:p>
        </w:tc>
        <w:tc>
          <w:tcPr>
            <w:tcW w:type="dxa" w:w="73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</w:t>
            </w:r>
          </w:p>
        </w:tc>
        <w:tc>
          <w:tcPr>
            <w:tcW w:type="dxa" w:w="107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2026-04-22</w:t>
            </w:r>
          </w:p>
        </w:tc>
        <w:tc>
          <w:tcPr>
            <w:tcW w:type="dxa" w:w="136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Lailunga</w:t>
            </w:r>
          </w:p>
        </w:tc>
        <w:tc>
          <w:tcPr>
            <w:tcW w:type="dxa" w:w="170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Disease</w:t>
            </w:r>
          </w:p>
        </w:tc>
        <w:tc>
          <w:tcPr>
            <w:tcW w:type="dxa" w:w="794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Natur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M</w:t>
            </w:r>
          </w:p>
        </w:tc>
        <w:tc>
          <w:tcPr>
            <w:tcW w:type="dxa" w:w="56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0.08</w:t>
            </w:r>
          </w:p>
        </w:tc>
        <w:tc>
          <w:tcPr>
            <w:tcW w:type="dxa" w:w="141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Newborn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29</w:t>
            </w:r>
          </w:p>
        </w:tc>
        <w:tc>
          <w:tcPr>
            <w:tcW w:type="dxa" w:w="73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</w:t>
            </w:r>
          </w:p>
        </w:tc>
        <w:tc>
          <w:tcPr>
            <w:tcW w:type="dxa" w:w="107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2026-05-08</w:t>
            </w:r>
          </w:p>
        </w:tc>
        <w:tc>
          <w:tcPr>
            <w:tcW w:type="dxa" w:w="136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Chhal</w:t>
            </w:r>
          </w:p>
        </w:tc>
        <w:tc>
          <w:tcPr>
            <w:tcW w:type="dxa" w:w="170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Disease</w:t>
            </w:r>
          </w:p>
        </w:tc>
        <w:tc>
          <w:tcPr>
            <w:tcW w:type="dxa" w:w="794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Natur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M</w:t>
            </w:r>
          </w:p>
        </w:tc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0.5</w:t>
            </w:r>
          </w:p>
        </w:tc>
        <w:tc>
          <w:tcPr>
            <w:tcW w:type="dxa" w:w="141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Calf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30</w:t>
            </w:r>
          </w:p>
        </w:tc>
        <w:tc>
          <w:tcPr>
            <w:tcW w:type="dxa" w:w="73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</w:t>
            </w:r>
          </w:p>
        </w:tc>
        <w:tc>
          <w:tcPr>
            <w:tcW w:type="dxa" w:w="107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2026-05-11</w:t>
            </w:r>
          </w:p>
        </w:tc>
        <w:tc>
          <w:tcPr>
            <w:tcW w:type="dxa" w:w="136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Chhal</w:t>
            </w:r>
          </w:p>
        </w:tc>
        <w:tc>
          <w:tcPr>
            <w:tcW w:type="dxa" w:w="170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Disease</w:t>
            </w:r>
          </w:p>
        </w:tc>
        <w:tc>
          <w:tcPr>
            <w:tcW w:type="dxa" w:w="794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Natur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M</w:t>
            </w:r>
          </w:p>
        </w:tc>
        <w:tc>
          <w:tcPr>
            <w:tcW w:type="dxa" w:w="56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0.46</w:t>
            </w:r>
          </w:p>
        </w:tc>
        <w:tc>
          <w:tcPr>
            <w:tcW w:type="dxa" w:w="141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Calf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31</w:t>
            </w:r>
          </w:p>
        </w:tc>
        <w:tc>
          <w:tcPr>
            <w:tcW w:type="dxa" w:w="73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Dhar</w:t>
            </w:r>
          </w:p>
        </w:tc>
        <w:tc>
          <w:tcPr>
            <w:tcW w:type="dxa" w:w="107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2026-05-24</w:t>
            </w:r>
          </w:p>
        </w:tc>
        <w:tc>
          <w:tcPr>
            <w:tcW w:type="dxa" w:w="136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Chhal</w:t>
            </w:r>
          </w:p>
        </w:tc>
        <w:tc>
          <w:tcPr>
            <w:tcW w:type="dxa" w:w="170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Drowning</w:t>
            </w:r>
          </w:p>
        </w:tc>
        <w:tc>
          <w:tcPr>
            <w:tcW w:type="dxa" w:w="794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Natur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M</w:t>
            </w:r>
          </w:p>
        </w:tc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1.75</w:t>
            </w:r>
          </w:p>
        </w:tc>
        <w:tc>
          <w:tcPr>
            <w:tcW w:type="dxa" w:w="141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Juvenile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32</w:t>
            </w:r>
          </w:p>
        </w:tc>
        <w:tc>
          <w:tcPr>
            <w:tcW w:type="dxa" w:w="73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Raig</w:t>
            </w:r>
          </w:p>
        </w:tc>
        <w:tc>
          <w:tcPr>
            <w:tcW w:type="dxa" w:w="107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2022-06-12</w:t>
            </w:r>
          </w:p>
        </w:tc>
        <w:tc>
          <w:tcPr>
            <w:tcW w:type="dxa" w:w="136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Gharghoda</w:t>
            </w:r>
          </w:p>
        </w:tc>
        <w:tc>
          <w:tcPr>
            <w:tcW w:type="dxa" w:w="170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Heat stroke</w:t>
            </w:r>
          </w:p>
        </w:tc>
        <w:tc>
          <w:tcPr>
            <w:tcW w:type="dxa" w:w="794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Natur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U</w:t>
            </w:r>
          </w:p>
        </w:tc>
        <w:tc>
          <w:tcPr>
            <w:tcW w:type="dxa" w:w="56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0.125</w:t>
            </w:r>
          </w:p>
        </w:tc>
        <w:tc>
          <w:tcPr>
            <w:tcW w:type="dxa" w:w="141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Calf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33</w:t>
            </w:r>
          </w:p>
        </w:tc>
        <w:tc>
          <w:tcPr>
            <w:tcW w:type="dxa" w:w="73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Raig</w:t>
            </w:r>
          </w:p>
        </w:tc>
        <w:tc>
          <w:tcPr>
            <w:tcW w:type="dxa" w:w="107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2022-11-20</w:t>
            </w:r>
          </w:p>
        </w:tc>
        <w:tc>
          <w:tcPr>
            <w:tcW w:type="dxa" w:w="136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Gharghoda</w:t>
            </w:r>
          </w:p>
        </w:tc>
        <w:tc>
          <w:tcPr>
            <w:tcW w:type="dxa" w:w="170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Electrocution</w:t>
            </w:r>
          </w:p>
        </w:tc>
        <w:tc>
          <w:tcPr>
            <w:tcW w:type="dxa" w:w="794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Unnat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F</w:t>
            </w:r>
          </w:p>
        </w:tc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11</w:t>
            </w:r>
          </w:p>
        </w:tc>
        <w:tc>
          <w:tcPr>
            <w:tcW w:type="dxa" w:w="141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Sub-adult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34</w:t>
            </w:r>
          </w:p>
        </w:tc>
        <w:tc>
          <w:tcPr>
            <w:tcW w:type="dxa" w:w="73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Raig</w:t>
            </w:r>
          </w:p>
        </w:tc>
        <w:tc>
          <w:tcPr>
            <w:tcW w:type="dxa" w:w="107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2022-12-09</w:t>
            </w:r>
          </w:p>
        </w:tc>
        <w:tc>
          <w:tcPr>
            <w:tcW w:type="dxa" w:w="136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Gharghoda</w:t>
            </w:r>
          </w:p>
        </w:tc>
        <w:tc>
          <w:tcPr>
            <w:tcW w:type="dxa" w:w="170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Electrocution</w:t>
            </w:r>
          </w:p>
        </w:tc>
        <w:tc>
          <w:tcPr>
            <w:tcW w:type="dxa" w:w="794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Unnat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F</w:t>
            </w:r>
          </w:p>
        </w:tc>
        <w:tc>
          <w:tcPr>
            <w:tcW w:type="dxa" w:w="56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1</w:t>
            </w:r>
          </w:p>
        </w:tc>
        <w:tc>
          <w:tcPr>
            <w:tcW w:type="dxa" w:w="141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Juvenile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35</w:t>
            </w:r>
          </w:p>
        </w:tc>
        <w:tc>
          <w:tcPr>
            <w:tcW w:type="dxa" w:w="73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Raig</w:t>
            </w:r>
          </w:p>
        </w:tc>
        <w:tc>
          <w:tcPr>
            <w:tcW w:type="dxa" w:w="107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2024-10-26</w:t>
            </w:r>
          </w:p>
        </w:tc>
        <w:tc>
          <w:tcPr>
            <w:tcW w:type="dxa" w:w="136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Tamnar</w:t>
            </w:r>
          </w:p>
        </w:tc>
        <w:tc>
          <w:tcPr>
            <w:tcW w:type="dxa" w:w="170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Electrocution</w:t>
            </w:r>
          </w:p>
        </w:tc>
        <w:tc>
          <w:tcPr>
            <w:tcW w:type="dxa" w:w="794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Unnat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F</w:t>
            </w:r>
          </w:p>
        </w:tc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2.5</w:t>
            </w:r>
          </w:p>
        </w:tc>
        <w:tc>
          <w:tcPr>
            <w:tcW w:type="dxa" w:w="141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Juvenile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36</w:t>
            </w:r>
          </w:p>
        </w:tc>
        <w:tc>
          <w:tcPr>
            <w:tcW w:type="dxa" w:w="73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Raig</w:t>
            </w:r>
          </w:p>
        </w:tc>
        <w:tc>
          <w:tcPr>
            <w:tcW w:type="dxa" w:w="107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2024-10-26</w:t>
            </w:r>
          </w:p>
        </w:tc>
        <w:tc>
          <w:tcPr>
            <w:tcW w:type="dxa" w:w="136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Tamnar</w:t>
            </w:r>
          </w:p>
        </w:tc>
        <w:tc>
          <w:tcPr>
            <w:tcW w:type="dxa" w:w="170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Electrocution</w:t>
            </w:r>
          </w:p>
        </w:tc>
        <w:tc>
          <w:tcPr>
            <w:tcW w:type="dxa" w:w="794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Unnat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F</w:t>
            </w:r>
          </w:p>
        </w:tc>
        <w:tc>
          <w:tcPr>
            <w:tcW w:type="dxa" w:w="56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55</w:t>
            </w:r>
          </w:p>
        </w:tc>
        <w:tc>
          <w:tcPr>
            <w:tcW w:type="dxa" w:w="141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Adult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37</w:t>
            </w:r>
          </w:p>
        </w:tc>
        <w:tc>
          <w:tcPr>
            <w:tcW w:type="dxa" w:w="73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Raig</w:t>
            </w:r>
          </w:p>
        </w:tc>
        <w:tc>
          <w:tcPr>
            <w:tcW w:type="dxa" w:w="107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2024-10-26</w:t>
            </w:r>
          </w:p>
        </w:tc>
        <w:tc>
          <w:tcPr>
            <w:tcW w:type="dxa" w:w="136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Tamnar</w:t>
            </w:r>
          </w:p>
        </w:tc>
        <w:tc>
          <w:tcPr>
            <w:tcW w:type="dxa" w:w="170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Electrocution</w:t>
            </w:r>
          </w:p>
        </w:tc>
        <w:tc>
          <w:tcPr>
            <w:tcW w:type="dxa" w:w="794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Unnat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M</w:t>
            </w:r>
          </w:p>
        </w:tc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65</w:t>
            </w:r>
          </w:p>
        </w:tc>
        <w:tc>
          <w:tcPr>
            <w:tcW w:type="dxa" w:w="141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Adult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38</w:t>
            </w:r>
          </w:p>
        </w:tc>
        <w:tc>
          <w:tcPr>
            <w:tcW w:type="dxa" w:w="73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Raig</w:t>
            </w:r>
          </w:p>
        </w:tc>
        <w:tc>
          <w:tcPr>
            <w:tcW w:type="dxa" w:w="107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2024-12-31</w:t>
            </w:r>
          </w:p>
        </w:tc>
        <w:tc>
          <w:tcPr>
            <w:tcW w:type="dxa" w:w="136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Gharghoda</w:t>
            </w:r>
          </w:p>
        </w:tc>
        <w:tc>
          <w:tcPr>
            <w:tcW w:type="dxa" w:w="170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Drowning</w:t>
            </w:r>
          </w:p>
        </w:tc>
        <w:tc>
          <w:tcPr>
            <w:tcW w:type="dxa" w:w="794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Natur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M</w:t>
            </w:r>
          </w:p>
        </w:tc>
        <w:tc>
          <w:tcPr>
            <w:tcW w:type="dxa" w:w="56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</w:t>
            </w:r>
          </w:p>
        </w:tc>
        <w:tc>
          <w:tcPr>
            <w:tcW w:type="dxa" w:w="141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Juvenile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39</w:t>
            </w:r>
          </w:p>
        </w:tc>
        <w:tc>
          <w:tcPr>
            <w:tcW w:type="dxa" w:w="73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Raig</w:t>
            </w:r>
          </w:p>
        </w:tc>
        <w:tc>
          <w:tcPr>
            <w:tcW w:type="dxa" w:w="107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2025-01-14</w:t>
            </w:r>
          </w:p>
        </w:tc>
        <w:tc>
          <w:tcPr>
            <w:tcW w:type="dxa" w:w="136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Gharghoda</w:t>
            </w:r>
          </w:p>
        </w:tc>
        <w:tc>
          <w:tcPr>
            <w:tcW w:type="dxa" w:w="170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Drowning</w:t>
            </w:r>
          </w:p>
        </w:tc>
        <w:tc>
          <w:tcPr>
            <w:tcW w:type="dxa" w:w="794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Natur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F</w:t>
            </w:r>
          </w:p>
        </w:tc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0.2</w:t>
            </w:r>
          </w:p>
        </w:tc>
        <w:tc>
          <w:tcPr>
            <w:tcW w:type="dxa" w:w="141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Calf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40</w:t>
            </w:r>
          </w:p>
        </w:tc>
        <w:tc>
          <w:tcPr>
            <w:tcW w:type="dxa" w:w="73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Raig</w:t>
            </w:r>
          </w:p>
        </w:tc>
        <w:tc>
          <w:tcPr>
            <w:tcW w:type="dxa" w:w="107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2025-01-22</w:t>
            </w:r>
          </w:p>
        </w:tc>
        <w:tc>
          <w:tcPr>
            <w:tcW w:type="dxa" w:w="136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Gharghoda</w:t>
            </w:r>
          </w:p>
        </w:tc>
        <w:tc>
          <w:tcPr>
            <w:tcW w:type="dxa" w:w="170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Drowning</w:t>
            </w:r>
          </w:p>
        </w:tc>
        <w:tc>
          <w:tcPr>
            <w:tcW w:type="dxa" w:w="794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Natur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F</w:t>
            </w:r>
          </w:p>
        </w:tc>
        <w:tc>
          <w:tcPr>
            <w:tcW w:type="dxa" w:w="56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</w:t>
            </w:r>
          </w:p>
        </w:tc>
        <w:tc>
          <w:tcPr>
            <w:tcW w:type="dxa" w:w="141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Juvenile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41</w:t>
            </w:r>
          </w:p>
        </w:tc>
        <w:tc>
          <w:tcPr>
            <w:tcW w:type="dxa" w:w="73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Raig</w:t>
            </w:r>
          </w:p>
        </w:tc>
        <w:tc>
          <w:tcPr>
            <w:tcW w:type="dxa" w:w="107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2025-05-12</w:t>
            </w:r>
          </w:p>
        </w:tc>
        <w:tc>
          <w:tcPr>
            <w:tcW w:type="dxa" w:w="136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Gharghoda</w:t>
            </w:r>
          </w:p>
        </w:tc>
        <w:tc>
          <w:tcPr>
            <w:tcW w:type="dxa" w:w="170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Injury</w:t>
            </w:r>
          </w:p>
        </w:tc>
        <w:tc>
          <w:tcPr>
            <w:tcW w:type="dxa" w:w="794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Natur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F</w:t>
            </w:r>
          </w:p>
        </w:tc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0.25</w:t>
            </w:r>
          </w:p>
        </w:tc>
        <w:tc>
          <w:tcPr>
            <w:tcW w:type="dxa" w:w="141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Calf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42</w:t>
            </w:r>
          </w:p>
        </w:tc>
        <w:tc>
          <w:tcPr>
            <w:tcW w:type="dxa" w:w="73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Raig</w:t>
            </w:r>
          </w:p>
        </w:tc>
        <w:tc>
          <w:tcPr>
            <w:tcW w:type="dxa" w:w="107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2025-05-25</w:t>
            </w:r>
          </w:p>
        </w:tc>
        <w:tc>
          <w:tcPr>
            <w:tcW w:type="dxa" w:w="136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Gharghoda</w:t>
            </w:r>
          </w:p>
        </w:tc>
        <w:tc>
          <w:tcPr>
            <w:tcW w:type="dxa" w:w="170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Drowning</w:t>
            </w:r>
          </w:p>
        </w:tc>
        <w:tc>
          <w:tcPr>
            <w:tcW w:type="dxa" w:w="794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Natur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M</w:t>
            </w:r>
          </w:p>
        </w:tc>
        <w:tc>
          <w:tcPr>
            <w:tcW w:type="dxa" w:w="56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0.42</w:t>
            </w:r>
          </w:p>
        </w:tc>
        <w:tc>
          <w:tcPr>
            <w:tcW w:type="dxa" w:w="141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Calf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43</w:t>
            </w:r>
          </w:p>
        </w:tc>
        <w:tc>
          <w:tcPr>
            <w:tcW w:type="dxa" w:w="73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Raig</w:t>
            </w:r>
          </w:p>
        </w:tc>
        <w:tc>
          <w:tcPr>
            <w:tcW w:type="dxa" w:w="107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2025-10-20</w:t>
            </w:r>
          </w:p>
        </w:tc>
        <w:tc>
          <w:tcPr>
            <w:tcW w:type="dxa" w:w="136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Tamnar</w:t>
            </w:r>
          </w:p>
        </w:tc>
        <w:tc>
          <w:tcPr>
            <w:tcW w:type="dxa" w:w="170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Electrocution</w:t>
            </w:r>
          </w:p>
        </w:tc>
        <w:tc>
          <w:tcPr>
            <w:tcW w:type="dxa" w:w="794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Unnat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M</w:t>
            </w:r>
          </w:p>
        </w:tc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</w:t>
            </w:r>
          </w:p>
        </w:tc>
        <w:tc>
          <w:tcPr>
            <w:tcW w:type="dxa" w:w="141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Adult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44</w:t>
            </w:r>
          </w:p>
        </w:tc>
        <w:tc>
          <w:tcPr>
            <w:tcW w:type="dxa" w:w="73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Raig</w:t>
            </w:r>
          </w:p>
        </w:tc>
        <w:tc>
          <w:tcPr>
            <w:tcW w:type="dxa" w:w="107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2025-11-25</w:t>
            </w:r>
          </w:p>
        </w:tc>
        <w:tc>
          <w:tcPr>
            <w:tcW w:type="dxa" w:w="136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Tamnar</w:t>
            </w:r>
          </w:p>
        </w:tc>
        <w:tc>
          <w:tcPr>
            <w:tcW w:type="dxa" w:w="170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Drowning</w:t>
            </w:r>
          </w:p>
        </w:tc>
        <w:tc>
          <w:tcPr>
            <w:tcW w:type="dxa" w:w="794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Natur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M</w:t>
            </w:r>
          </w:p>
        </w:tc>
        <w:tc>
          <w:tcPr>
            <w:tcW w:type="dxa" w:w="56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0.58</w:t>
            </w:r>
          </w:p>
        </w:tc>
        <w:tc>
          <w:tcPr>
            <w:tcW w:type="dxa" w:w="141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Calf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45</w:t>
            </w:r>
          </w:p>
        </w:tc>
        <w:tc>
          <w:tcPr>
            <w:tcW w:type="dxa" w:w="73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Raig</w:t>
            </w:r>
          </w:p>
        </w:tc>
        <w:tc>
          <w:tcPr>
            <w:tcW w:type="dxa" w:w="107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2025-12-20</w:t>
            </w:r>
          </w:p>
        </w:tc>
        <w:tc>
          <w:tcPr>
            <w:tcW w:type="dxa" w:w="136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Raigarh</w:t>
            </w:r>
          </w:p>
        </w:tc>
        <w:tc>
          <w:tcPr>
            <w:tcW w:type="dxa" w:w="170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Drowning</w:t>
            </w:r>
          </w:p>
        </w:tc>
        <w:tc>
          <w:tcPr>
            <w:tcW w:type="dxa" w:w="794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Natur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M</w:t>
            </w:r>
          </w:p>
        </w:tc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0.5</w:t>
            </w:r>
          </w:p>
        </w:tc>
        <w:tc>
          <w:tcPr>
            <w:tcW w:type="dxa" w:w="141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Calf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46</w:t>
            </w:r>
          </w:p>
        </w:tc>
        <w:tc>
          <w:tcPr>
            <w:tcW w:type="dxa" w:w="73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Raig</w:t>
            </w:r>
          </w:p>
        </w:tc>
        <w:tc>
          <w:tcPr>
            <w:tcW w:type="dxa" w:w="107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2026-01-28</w:t>
            </w:r>
          </w:p>
        </w:tc>
        <w:tc>
          <w:tcPr>
            <w:tcW w:type="dxa" w:w="136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Gharghoda</w:t>
            </w:r>
          </w:p>
        </w:tc>
        <w:tc>
          <w:tcPr>
            <w:tcW w:type="dxa" w:w="170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Injury</w:t>
            </w:r>
          </w:p>
        </w:tc>
        <w:tc>
          <w:tcPr>
            <w:tcW w:type="dxa" w:w="794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Natur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M</w:t>
            </w:r>
          </w:p>
        </w:tc>
        <w:tc>
          <w:tcPr>
            <w:tcW w:type="dxa" w:w="56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1</w:t>
            </w:r>
          </w:p>
        </w:tc>
        <w:tc>
          <w:tcPr>
            <w:tcW w:type="dxa" w:w="141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Juvenile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47</w:t>
            </w:r>
          </w:p>
        </w:tc>
        <w:tc>
          <w:tcPr>
            <w:tcW w:type="dxa" w:w="73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Raig</w:t>
            </w:r>
          </w:p>
        </w:tc>
        <w:tc>
          <w:tcPr>
            <w:tcW w:type="dxa" w:w="107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2026-02-21</w:t>
            </w:r>
          </w:p>
        </w:tc>
        <w:tc>
          <w:tcPr>
            <w:tcW w:type="dxa" w:w="136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Tamnar</w:t>
            </w:r>
          </w:p>
        </w:tc>
        <w:tc>
          <w:tcPr>
            <w:tcW w:type="dxa" w:w="170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Weakness/emaciation</w:t>
            </w:r>
          </w:p>
        </w:tc>
        <w:tc>
          <w:tcPr>
            <w:tcW w:type="dxa" w:w="794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Natur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F</w:t>
            </w:r>
          </w:p>
        </w:tc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  <w:tc>
          <w:tcPr>
            <w:tcW w:type="dxa" w:w="141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Calf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48</w:t>
            </w:r>
          </w:p>
        </w:tc>
        <w:tc>
          <w:tcPr>
            <w:tcW w:type="dxa" w:w="73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Raig</w:t>
            </w:r>
          </w:p>
        </w:tc>
        <w:tc>
          <w:tcPr>
            <w:tcW w:type="dxa" w:w="107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2026-03-11</w:t>
            </w:r>
          </w:p>
        </w:tc>
        <w:tc>
          <w:tcPr>
            <w:tcW w:type="dxa" w:w="136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Gharghoda</w:t>
            </w:r>
          </w:p>
        </w:tc>
        <w:tc>
          <w:tcPr>
            <w:tcW w:type="dxa" w:w="170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Electrocution</w:t>
            </w:r>
          </w:p>
        </w:tc>
        <w:tc>
          <w:tcPr>
            <w:tcW w:type="dxa" w:w="794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Unnat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F</w:t>
            </w:r>
          </w:p>
        </w:tc>
        <w:tc>
          <w:tcPr>
            <w:tcW w:type="dxa" w:w="56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2.5</w:t>
            </w:r>
          </w:p>
        </w:tc>
        <w:tc>
          <w:tcPr>
            <w:tcW w:type="dxa" w:w="141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Juvenile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49</w:t>
            </w:r>
          </w:p>
        </w:tc>
        <w:tc>
          <w:tcPr>
            <w:tcW w:type="dxa" w:w="73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Raig</w:t>
            </w:r>
          </w:p>
        </w:tc>
        <w:tc>
          <w:tcPr>
            <w:tcW w:type="dxa" w:w="107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2026-03-11</w:t>
            </w:r>
          </w:p>
        </w:tc>
        <w:tc>
          <w:tcPr>
            <w:tcW w:type="dxa" w:w="136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Gharghoda</w:t>
            </w:r>
          </w:p>
        </w:tc>
        <w:tc>
          <w:tcPr>
            <w:tcW w:type="dxa" w:w="170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Electrocution</w:t>
            </w:r>
          </w:p>
        </w:tc>
        <w:tc>
          <w:tcPr>
            <w:tcW w:type="dxa" w:w="794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Unnat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M</w:t>
            </w:r>
          </w:p>
        </w:tc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2.5</w:t>
            </w:r>
          </w:p>
        </w:tc>
        <w:tc>
          <w:tcPr>
            <w:tcW w:type="dxa" w:w="141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Juvenile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EAF7EE"/>
          </w:tcPr>
          <w:p>
            <w:r>
              <w:rPr>
                <w:rFonts w:ascii="Calibri" w:hAnsi="Calibri"/>
                <w:color w:val="1A1A1A"/>
                <w:sz w:val="17"/>
              </w:rPr>
              <w:t>50</w:t>
            </w:r>
          </w:p>
        </w:tc>
        <w:tc>
          <w:tcPr>
            <w:tcW w:type="dxa" w:w="73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Raig</w:t>
            </w:r>
          </w:p>
        </w:tc>
        <w:tc>
          <w:tcPr>
            <w:tcW w:type="dxa" w:w="107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2026-06-01</w:t>
            </w:r>
          </w:p>
        </w:tc>
        <w:tc>
          <w:tcPr>
            <w:tcW w:type="dxa" w:w="136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Kharsia</w:t>
            </w:r>
          </w:p>
        </w:tc>
        <w:tc>
          <w:tcPr>
            <w:tcW w:type="dxa" w:w="1701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Drowning</w:t>
            </w:r>
          </w:p>
        </w:tc>
        <w:tc>
          <w:tcPr>
            <w:tcW w:type="dxa" w:w="794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Natur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M</w:t>
            </w:r>
          </w:p>
        </w:tc>
        <w:tc>
          <w:tcPr>
            <w:tcW w:type="dxa" w:w="56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0.3</w:t>
            </w:r>
          </w:p>
        </w:tc>
        <w:tc>
          <w:tcPr>
            <w:tcW w:type="dxa" w:w="1417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Calf</w:t>
            </w:r>
          </w:p>
        </w:tc>
        <w:tc>
          <w:tcPr>
            <w:tcW w:type="dxa" w:w="510"/>
            <w:shd w:val="clear" w:fill="EAF7EE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10"/>
            <w:shd w:val="clear" w:fill="FFFFFF"/>
          </w:tcPr>
          <w:p>
            <w:r>
              <w:rPr>
                <w:rFonts w:ascii="Calibri" w:hAnsi="Calibri"/>
                <w:color w:val="1A1A1A"/>
                <w:sz w:val="17"/>
              </w:rPr>
              <w:t>51</w:t>
            </w:r>
          </w:p>
        </w:tc>
        <w:tc>
          <w:tcPr>
            <w:tcW w:type="dxa" w:w="73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Raig</w:t>
            </w:r>
          </w:p>
        </w:tc>
        <w:tc>
          <w:tcPr>
            <w:tcW w:type="dxa" w:w="107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2026-06-16</w:t>
            </w:r>
          </w:p>
        </w:tc>
        <w:tc>
          <w:tcPr>
            <w:tcW w:type="dxa" w:w="136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Gharghoda</w:t>
            </w:r>
          </w:p>
        </w:tc>
        <w:tc>
          <w:tcPr>
            <w:tcW w:type="dxa" w:w="1701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Train hit</w:t>
            </w:r>
          </w:p>
        </w:tc>
        <w:tc>
          <w:tcPr>
            <w:tcW w:type="dxa" w:w="794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Unnat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F</w:t>
            </w:r>
          </w:p>
        </w:tc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45</w:t>
            </w:r>
          </w:p>
        </w:tc>
        <w:tc>
          <w:tcPr>
            <w:tcW w:type="dxa" w:w="1417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Adult</w:t>
            </w:r>
          </w:p>
        </w:tc>
        <w:tc>
          <w:tcPr>
            <w:tcW w:type="dxa" w:w="51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color w:val="1A1A1A"/>
                <w:sz w:val="17"/>
              </w:rPr>
              <w:t>—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color w:val="1A1A1A"/>
          <w:sz w:val="16"/>
        </w:rPr>
        <w:t>Analytical report compiled from Dharamjaigarh &amp; Raigarh Forest Division death registers · Workshop on Mortality Investigation of Asian Elephant · Raigarh, Chhattisgarh · June 2026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